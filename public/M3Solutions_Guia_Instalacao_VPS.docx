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M3Title"/>
        <w:jc w:val="center"/>
      </w:pPr>
      <w:r>
        <w:t>GUIA DE INSTALAÇÃO VPS</w:t>
      </w:r>
    </w:p>
    <w:p>
      <w:pPr>
        <w:pStyle w:val="M3Subtitle"/>
        <w:jc w:val="center"/>
      </w:pPr>
      <w:r>
        <w:t>Backup Completo e Procedimento de Deploy</w:t>
        <w:br/>
        <w:t>Plataforma M3Solutions</w:t>
      </w:r>
    </w:p>
    <w:p>
      <w:pPr>
        <w:jc w:val="center"/>
      </w:pPr>
      <w:r>
        <w:rPr>
          <w:color w:val="006EB8"/>
          <w:sz w:val="24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333333"/>
          <w:sz w:val="24"/>
        </w:rPr>
        <w:t>M3Solutions — Soluções em TI</w:t>
      </w:r>
    </w:p>
    <w:p>
      <w:pPr>
        <w:jc w:val="center"/>
      </w:pPr>
      <w:r>
        <w:rPr>
          <w:color w:val="999999"/>
          <w:sz w:val="20"/>
        </w:rPr>
        <w:t>Versão 1.0 — 04/05/2026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(Clique com botão direito e "Atualizar Campo" no Word para popular)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REQUISITOS DO SERVIDOR</w:t>
      </w:r>
    </w:p>
    <w:p>
      <w:pPr>
        <w:pStyle w:val="Heading2"/>
      </w:pPr>
      <w:r>
        <w:t>1.1. Hardware Mínimo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Recomendado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CPU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2 vCPUs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4 vCPUs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RAM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4 GB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8 GB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Disco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40 GB SSD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80 GB SSD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Rede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100 Mbps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 Gbps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OS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Ubuntu 22.04 LTS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Ubuntu 24.04 LTS</w:t>
            </w:r>
          </w:p>
        </w:tc>
      </w:tr>
    </w:tbl>
    <w:p>
      <w:pPr>
        <w:pStyle w:val="Heading2"/>
      </w:pPr>
      <w:r>
        <w:t>1.2. Software Necessário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Comando de Instalação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Node.js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18.x ou 20.x LTS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curl -fsSL https://deb.nodesource.com/setup_20.x | sudo bash - &amp;&amp; sudo apt install -y nodejs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Yarn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1.22+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npm install -g yarn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PostgreSQL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14+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sudo apt install postgresql postgresql-contrib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Nginx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Latest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sudo apt install nginx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Certbot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Latest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sudo apt install certbot python3-certbot-nginx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PM2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Latest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npm install -g pm2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Git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Latest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sudo apt install git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LibreOffice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Latest (opcional)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sudo apt install libreoffice-core</w:t>
            </w:r>
          </w:p>
        </w:tc>
      </w:tr>
    </w:tbl>
    <w:p>
      <w:r>
        <w:br w:type="page"/>
      </w:r>
    </w:p>
    <w:p>
      <w:pPr>
        <w:pStyle w:val="Heading1"/>
      </w:pPr>
      <w:r>
        <w:t>2. PREPARAÇÃO DO SERVIDOR</w:t>
      </w:r>
    </w:p>
    <w:p>
      <w:pPr>
        <w:pStyle w:val="Heading2"/>
      </w:pPr>
      <w:r>
        <w:t>2.1. Atualizar Sistema</w:t>
      </w:r>
    </w:p>
    <w:p>
      <w:pPr>
        <w:pStyle w:val="CodeBlock"/>
      </w:pPr>
      <w:r>
        <w:t>sudo apt update &amp;&amp; sudo apt upgrade -y</w:t>
      </w:r>
    </w:p>
    <w:p>
      <w:pPr>
        <w:pStyle w:val="CodeBlock"/>
      </w:pPr>
      <w:r>
        <w:t>sudo apt install -y build-essential curl wget unzip</w:t>
      </w:r>
    </w:p>
    <w:p>
      <w:pPr>
        <w:pStyle w:val="Heading2"/>
      </w:pPr>
      <w:r>
        <w:t>2.2. Criar Usuário de Aplicação</w:t>
      </w:r>
    </w:p>
    <w:p>
      <w:pPr>
        <w:pStyle w:val="CodeBlock"/>
      </w:pPr>
      <w:r>
        <w:t>sudo adduser m3app</w:t>
      </w:r>
    </w:p>
    <w:p>
      <w:pPr>
        <w:pStyle w:val="CodeBlock"/>
      </w:pPr>
      <w:r>
        <w:t>sudo usermod -aG sudo m3app</w:t>
      </w:r>
    </w:p>
    <w:p>
      <w:pPr>
        <w:pStyle w:val="CodeBlock"/>
      </w:pPr>
      <w:r>
        <w:t>su - m3app</w:t>
      </w:r>
    </w:p>
    <w:p>
      <w:pPr>
        <w:pStyle w:val="Heading2"/>
      </w:pPr>
      <w:r>
        <w:t>2.3. Instalar Node.js 20.x</w:t>
      </w:r>
    </w:p>
    <w:p>
      <w:pPr>
        <w:pStyle w:val="CodeBlock"/>
      </w:pPr>
      <w:r>
        <w:t>curl -fsSL https://deb.nodesource.com/setup_20.x | sudo bash -</w:t>
      </w:r>
    </w:p>
    <w:p>
      <w:pPr>
        <w:pStyle w:val="CodeBlock"/>
      </w:pPr>
      <w:r>
        <w:t>sudo apt install -y nodejs</w:t>
      </w:r>
    </w:p>
    <w:p>
      <w:pPr>
        <w:pStyle w:val="CodeBlock"/>
      </w:pPr>
      <w:r>
        <w:t>node -v   # deve mostrar v20.x</w:t>
      </w:r>
    </w:p>
    <w:p>
      <w:pPr>
        <w:pStyle w:val="CodeBlock"/>
      </w:pPr>
      <w:r>
        <w:t>npm install -g yarn pm2</w:t>
      </w:r>
    </w:p>
    <w:p>
      <w:pPr>
        <w:pStyle w:val="Heading2"/>
      </w:pPr>
      <w:r>
        <w:t>2.4. Configurar PostgreSQL</w:t>
      </w:r>
    </w:p>
    <w:p>
      <w:pPr>
        <w:pStyle w:val="CodeBlock"/>
      </w:pPr>
      <w:r>
        <w:t>sudo -u postgres psql</w:t>
      </w:r>
    </w:p>
    <w:p>
      <w:pPr>
        <w:pStyle w:val="CodeBlock"/>
      </w:pPr>
      <w:r>
        <w:t>CREATE USER m3solutions WITH PASSWORD 'SUA_SENHA_FORTE_AQUI';</w:t>
      </w:r>
    </w:p>
    <w:p>
      <w:pPr>
        <w:pStyle w:val="CodeBlock"/>
      </w:pPr>
      <w:r>
        <w:t>CREATE DATABASE m3solutions_db OWNER m3solutions;</w:t>
      </w:r>
    </w:p>
    <w:p>
      <w:pPr>
        <w:pStyle w:val="CodeBlock"/>
      </w:pPr>
      <w:r>
        <w:t>GRANT ALL PRIVILEGES ON DATABASE m3solutions_db TO m3solutions;</w:t>
      </w:r>
    </w:p>
    <w:p>
      <w:pPr>
        <w:pStyle w:val="CodeBlock"/>
      </w:pPr>
      <w:r>
        <w:t>\q</w:t>
      </w:r>
    </w:p>
    <w:p>
      <w:pPr>
        <w:pStyle w:val="Heading2"/>
      </w:pPr>
      <w:r>
        <w:t>2.5. Configurar Firewall</w:t>
      </w:r>
    </w:p>
    <w:p>
      <w:pPr>
        <w:pStyle w:val="CodeBlock"/>
      </w:pPr>
      <w:r>
        <w:t>sudo ufw allow OpenSSH</w:t>
      </w:r>
    </w:p>
    <w:p>
      <w:pPr>
        <w:pStyle w:val="CodeBlock"/>
      </w:pPr>
      <w:r>
        <w:t>sudo ufw allow 'Nginx Full'</w:t>
      </w:r>
    </w:p>
    <w:p>
      <w:pPr>
        <w:pStyle w:val="CodeBlock"/>
      </w:pPr>
      <w:r>
        <w:t>sudo ufw enable</w:t>
      </w:r>
    </w:p>
    <w:p>
      <w:r>
        <w:br w:type="page"/>
      </w:r>
    </w:p>
    <w:p>
      <w:pPr>
        <w:pStyle w:val="Heading1"/>
      </w:pPr>
      <w:r>
        <w:t>3. DEPLOY DA APLICAÇÃO</w:t>
      </w:r>
    </w:p>
    <w:p>
      <w:pPr>
        <w:pStyle w:val="Heading2"/>
      </w:pPr>
      <w:r>
        <w:t>3.1. Estrutura de Diretórios</w:t>
      </w:r>
    </w:p>
    <w:p>
      <w:pPr>
        <w:pStyle w:val="CodeBlock"/>
      </w:pPr>
      <w:r>
        <w:t>mkdir -p /home/m3app/m3solutions</w:t>
      </w:r>
    </w:p>
    <w:p>
      <w:pPr>
        <w:pStyle w:val="CodeBlock"/>
      </w:pPr>
      <w:r>
        <w:t>cd /home/m3app/m3solutions</w:t>
      </w:r>
    </w:p>
    <w:p>
      <w:r>
        <w:t>A estrutura esperada após deploy:</w:t>
      </w:r>
    </w:p>
    <w:p>
      <w:pPr>
        <w:pStyle w:val="CodeBlock"/>
      </w:pPr>
      <w:r>
        <w:t>/home/m3app/m3solutions/</w:t>
      </w:r>
    </w:p>
    <w:p>
      <w:pPr>
        <w:pStyle w:val="CodeBlock"/>
      </w:pPr>
      <w:r>
        <w:t>├── nextjs_space/           # Código fonte da aplicação</w:t>
      </w:r>
    </w:p>
    <w:p>
      <w:pPr>
        <w:pStyle w:val="CodeBlock"/>
      </w:pPr>
      <w:r>
        <w:t>│   ├── app/                # Rotas e páginas (App Router)</w:t>
      </w:r>
    </w:p>
    <w:p>
      <w:pPr>
        <w:pStyle w:val="CodeBlock"/>
      </w:pPr>
      <w:r>
        <w:t>│   ├── components/         # Componentes React</w:t>
      </w:r>
    </w:p>
    <w:p>
      <w:pPr>
        <w:pStyle w:val="CodeBlock"/>
      </w:pPr>
      <w:r>
        <w:t>│   ├── lib/                # Bibliotecas e utilitários</w:t>
      </w:r>
    </w:p>
    <w:p>
      <w:pPr>
        <w:pStyle w:val="CodeBlock"/>
      </w:pPr>
      <w:r>
        <w:t>│   ├── prisma/             # Schema do banco de dados</w:t>
      </w:r>
    </w:p>
    <w:p>
      <w:pPr>
        <w:pStyle w:val="CodeBlock"/>
      </w:pPr>
      <w:r>
        <w:t>│   │   └── schema.prisma</w:t>
      </w:r>
    </w:p>
    <w:p>
      <w:pPr>
        <w:pStyle w:val="CodeBlock"/>
      </w:pPr>
      <w:r>
        <w:t>│   ├── public/             # Assets estáticos</w:t>
      </w:r>
    </w:p>
    <w:p>
      <w:pPr>
        <w:pStyle w:val="CodeBlock"/>
      </w:pPr>
      <w:r>
        <w:t>│   ├── scripts/            # Scripts utilitários (seed, etc.)</w:t>
      </w:r>
    </w:p>
    <w:p>
      <w:pPr>
        <w:pStyle w:val="CodeBlock"/>
      </w:pPr>
      <w:r>
        <w:t>│   ├── .env                # Variáveis de ambiente</w:t>
      </w:r>
    </w:p>
    <w:p>
      <w:pPr>
        <w:pStyle w:val="CodeBlock"/>
      </w:pPr>
      <w:r>
        <w:t>│   ├── next.config.js      # Configuração Next.js</w:t>
      </w:r>
    </w:p>
    <w:p>
      <w:pPr>
        <w:pStyle w:val="CodeBlock"/>
      </w:pPr>
      <w:r>
        <w:t>│   ├── package.json        # Dependências</w:t>
      </w:r>
    </w:p>
    <w:p>
      <w:pPr>
        <w:pStyle w:val="CodeBlock"/>
      </w:pPr>
      <w:r>
        <w:t>│   ├── tailwind.config.ts  # Configuração Tailwind</w:t>
      </w:r>
    </w:p>
    <w:p>
      <w:pPr>
        <w:pStyle w:val="CodeBlock"/>
      </w:pPr>
      <w:r>
        <w:t>│   └── tsconfig.json       # Configuração TypeScript</w:t>
      </w:r>
    </w:p>
    <w:p>
      <w:pPr>
        <w:pStyle w:val="CodeBlock"/>
      </w:pPr>
      <w:r>
        <w:t>└── .deploy/                # Artefato de build compactado</w:t>
      </w:r>
    </w:p>
    <w:p>
      <w:pPr>
        <w:pStyle w:val="Heading2"/>
      </w:pPr>
      <w:r>
        <w:t>3.2. Transferir Código</w:t>
      </w:r>
    </w:p>
    <w:p>
      <w:r>
        <w:t>Copie o backup do projeto para o servidor:</w:t>
      </w:r>
    </w:p>
    <w:p>
      <w:pPr>
        <w:pStyle w:val="CodeBlock"/>
      </w:pPr>
      <w:r>
        <w:t># Do computador local:</w:t>
      </w:r>
    </w:p>
    <w:p>
      <w:pPr>
        <w:pStyle w:val="CodeBlock"/>
      </w:pPr>
      <w:r>
        <w:t>scp -r m3solutions_backup.tar.gz m3app@SEU_IP:/home/m3app/</w:t>
      </w:r>
    </w:p>
    <w:p>
      <w:pPr>
        <w:pStyle w:val="CodeBlock"/>
      </w:pPr>
    </w:p>
    <w:p>
      <w:pPr>
        <w:pStyle w:val="CodeBlock"/>
      </w:pPr>
      <w:r>
        <w:t># No servidor:</w:t>
      </w:r>
    </w:p>
    <w:p>
      <w:pPr>
        <w:pStyle w:val="CodeBlock"/>
      </w:pPr>
      <w:r>
        <w:t>cd /home/m3app</w:t>
      </w:r>
    </w:p>
    <w:p>
      <w:pPr>
        <w:pStyle w:val="CodeBlock"/>
      </w:pPr>
      <w:r>
        <w:t>tar xzf m3solutions_backup.tar.gz</w:t>
      </w:r>
    </w:p>
    <w:p>
      <w:pPr>
        <w:pStyle w:val="CodeBlock"/>
      </w:pPr>
      <w:r>
        <w:t>mv m3solutions_site m3solutions</w:t>
      </w:r>
    </w:p>
    <w:p>
      <w:pPr>
        <w:pStyle w:val="Heading2"/>
      </w:pPr>
      <w:r>
        <w:t>3.3. Configurar Variáveis de Ambiente</w:t>
      </w:r>
    </w:p>
    <w:p>
      <w:r>
        <w:t>Crie o arquivo .env no diretório nextjs_space:</w:t>
      </w:r>
    </w:p>
    <w:p>
      <w:pPr>
        <w:pStyle w:val="CodeBlock"/>
      </w:pPr>
      <w:r>
        <w:t>nano /home/m3app/m3solutions/nextjs_space/.env</w:t>
      </w:r>
    </w:p>
    <w:p>
      <w:r>
        <w:t>Conteúdo do arquivo .env (preencha com seus valores):</w:t>
      </w:r>
    </w:p>
    <w:p>
      <w:pPr>
        <w:pStyle w:val="CodeBlock"/>
      </w:pPr>
      <w:r>
        <w:t># === BANCO DE DADOS ===</w:t>
      </w:r>
    </w:p>
    <w:p>
      <w:pPr>
        <w:pStyle w:val="CodeBlock"/>
      </w:pPr>
      <w:r>
        <w:t>DATABASE_URL="postgresql://m3solutions:SUA_SENHA@localhost:5432/m3solutions_db"</w:t>
      </w:r>
    </w:p>
    <w:p>
      <w:pPr>
        <w:pStyle w:val="CodeBlock"/>
      </w:pPr>
    </w:p>
    <w:p>
      <w:pPr>
        <w:pStyle w:val="CodeBlock"/>
      </w:pPr>
      <w:r>
        <w:t># === AUTENTICAÇÃO ===</w:t>
      </w:r>
    </w:p>
    <w:p>
      <w:pPr>
        <w:pStyle w:val="CodeBlock"/>
      </w:pPr>
      <w:r>
        <w:t>NEXTAUTH_SECRET="GERE_UMA_CHAVE_SEGURA_COM_openssl_rand_base64_32"</w:t>
      </w:r>
    </w:p>
    <w:p>
      <w:pPr>
        <w:pStyle w:val="CodeBlock"/>
      </w:pPr>
      <w:r>
        <w:t>NEXTAUTH_URL="https://m3solutions.com.br"</w:t>
      </w:r>
    </w:p>
    <w:p>
      <w:pPr>
        <w:pStyle w:val="CodeBlock"/>
      </w:pPr>
    </w:p>
    <w:p>
      <w:pPr>
        <w:pStyle w:val="CodeBlock"/>
      </w:pPr>
      <w:r>
        <w:t># === ABACUS AI (LLM) ===</w:t>
      </w:r>
    </w:p>
    <w:p>
      <w:pPr>
        <w:pStyle w:val="CodeBlock"/>
      </w:pPr>
      <w:r>
        <w:t>ABACUSAI_API_KEY="sua_chave_aqui"</w:t>
      </w:r>
    </w:p>
    <w:p>
      <w:pPr>
        <w:pStyle w:val="CodeBlock"/>
      </w:pPr>
    </w:p>
    <w:p>
      <w:pPr>
        <w:pStyle w:val="CodeBlock"/>
      </w:pPr>
      <w:r>
        <w:t># === AWS S3 — Storage Abacus ===</w:t>
      </w:r>
    </w:p>
    <w:p>
      <w:pPr>
        <w:pStyle w:val="CodeBlock"/>
      </w:pPr>
      <w:r>
        <w:t>AWS_BUCKET_NAME="seu_bucket"</w:t>
      </w:r>
    </w:p>
    <w:p>
      <w:pPr>
        <w:pStyle w:val="CodeBlock"/>
      </w:pPr>
      <w:r>
        <w:t>AWS_REGION="us-east-1"</w:t>
      </w:r>
    </w:p>
    <w:p>
      <w:pPr>
        <w:pStyle w:val="CodeBlock"/>
      </w:pPr>
      <w:r>
        <w:t>AWS_FOLDER_PREFIX="m3solutions"</w:t>
      </w:r>
    </w:p>
    <w:p>
      <w:pPr>
        <w:pStyle w:val="CodeBlock"/>
      </w:pPr>
      <w:r>
        <w:t>AWS_PROFILE="default"</w:t>
      </w:r>
    </w:p>
    <w:p>
      <w:pPr>
        <w:pStyle w:val="CodeBlock"/>
      </w:pPr>
    </w:p>
    <w:p>
      <w:pPr>
        <w:pStyle w:val="CodeBlock"/>
      </w:pPr>
      <w:r>
        <w:t># === AWS S3 — CDN M3 ===</w:t>
      </w:r>
    </w:p>
    <w:p>
      <w:pPr>
        <w:pStyle w:val="CodeBlock"/>
      </w:pPr>
      <w:r>
        <w:t>M3_AWS_ACCESS_KEY_ID="sua_access_key"</w:t>
      </w:r>
    </w:p>
    <w:p>
      <w:pPr>
        <w:pStyle w:val="CodeBlock"/>
      </w:pPr>
      <w:r>
        <w:t>M3_AWS_SECRET_ACCESS_KEY="sua_secret_key"</w:t>
      </w:r>
    </w:p>
    <w:p>
      <w:pPr>
        <w:pStyle w:val="CodeBlock"/>
      </w:pPr>
      <w:r>
        <w:t>M3_AWS_BUCKET_NAME="cdn-m3solutions"</w:t>
      </w:r>
    </w:p>
    <w:p>
      <w:pPr>
        <w:pStyle w:val="CodeBlock"/>
      </w:pPr>
      <w:r>
        <w:t>M3_AWS_REGION="sa-east-1"</w:t>
      </w:r>
    </w:p>
    <w:p>
      <w:pPr>
        <w:pStyle w:val="CodeBlock"/>
      </w:pPr>
    </w:p>
    <w:p>
      <w:pPr>
        <w:pStyle w:val="CodeBlock"/>
      </w:pPr>
      <w:r>
        <w:t># === EVOLUTION API (WhatsApp) ===</w:t>
      </w:r>
    </w:p>
    <w:p>
      <w:pPr>
        <w:pStyle w:val="CodeBlock"/>
      </w:pPr>
      <w:r>
        <w:t>EVOLUTION_API_URL="https://sua-evolution-api.com"</w:t>
      </w:r>
    </w:p>
    <w:p>
      <w:pPr>
        <w:pStyle w:val="CodeBlock"/>
      </w:pPr>
      <w:r>
        <w:t>EVOLUTION_API_KEY="sua_api_key"</w:t>
      </w:r>
    </w:p>
    <w:p>
      <w:pPr>
        <w:pStyle w:val="CodeBlock"/>
      </w:pPr>
    </w:p>
    <w:p>
      <w:pPr>
        <w:pStyle w:val="CodeBlock"/>
      </w:pPr>
      <w:r>
        <w:t># === UNODESK (ServiceDesk) ===</w:t>
      </w:r>
    </w:p>
    <w:p>
      <w:pPr>
        <w:pStyle w:val="CodeBlock"/>
      </w:pPr>
      <w:r>
        <w:t>UNODESK_BASE_URL="https://sua-instancia.unodesk.com.br/api"</w:t>
      </w:r>
    </w:p>
    <w:p>
      <w:pPr>
        <w:pStyle w:val="CodeBlock"/>
      </w:pPr>
      <w:r>
        <w:t>UNODESK_API_SIGNATURE="sua_signature"</w:t>
      </w:r>
    </w:p>
    <w:p>
      <w:pPr>
        <w:pStyle w:val="CodeBlock"/>
      </w:pPr>
      <w:r>
        <w:t>UNODESK_API_TOKEN="seu_token"</w:t>
      </w:r>
    </w:p>
    <w:p>
      <w:pPr>
        <w:pStyle w:val="CodeBlock"/>
      </w:pPr>
    </w:p>
    <w:p>
      <w:pPr>
        <w:pStyle w:val="CodeBlock"/>
      </w:pPr>
      <w:r>
        <w:t># === GOOGLE ===</w:t>
      </w:r>
    </w:p>
    <w:p>
      <w:pPr>
        <w:pStyle w:val="CodeBlock"/>
      </w:pPr>
      <w:r>
        <w:t>GOOGLE_CLIENT_ID="seu_client_id.apps.googleusercontent.com"</w:t>
      </w:r>
    </w:p>
    <w:p>
      <w:pPr>
        <w:pStyle w:val="CodeBlock"/>
      </w:pPr>
      <w:r>
        <w:t>GOOGLE_CLIENT_SECRET="seu_client_secret"</w:t>
      </w:r>
    </w:p>
    <w:p>
      <w:pPr>
        <w:pStyle w:val="CodeBlock"/>
      </w:pPr>
      <w:r>
        <w:t>GOOGLE_SEARCH_CONSOLE_CLIENT_ID="seu_client_id"</w:t>
      </w:r>
    </w:p>
    <w:p>
      <w:pPr>
        <w:pStyle w:val="CodeBlock"/>
      </w:pPr>
      <w:r>
        <w:t>GOOGLE_SEARCH_CONSOLE_CLIENT_SECRET="seu_client_secret"</w:t>
      </w:r>
    </w:p>
    <w:p>
      <w:pPr>
        <w:pStyle w:val="CodeBlock"/>
      </w:pPr>
    </w:p>
    <w:p>
      <w:pPr>
        <w:pStyle w:val="CodeBlock"/>
      </w:pPr>
      <w:r>
        <w:t># === BING ===</w:t>
      </w:r>
    </w:p>
    <w:p>
      <w:pPr>
        <w:pStyle w:val="CodeBlock"/>
      </w:pPr>
      <w:r>
        <w:t>BING_WEBMASTER_API_KEY="sua_api_key"</w:t>
      </w:r>
    </w:p>
    <w:p>
      <w:pPr>
        <w:pStyle w:val="CodeBlock"/>
      </w:pPr>
    </w:p>
    <w:p>
      <w:pPr>
        <w:pStyle w:val="CodeBlock"/>
      </w:pPr>
      <w:r>
        <w:t># === TWITTER/X ===</w:t>
      </w:r>
    </w:p>
    <w:p>
      <w:pPr>
        <w:pStyle w:val="CodeBlock"/>
      </w:pPr>
      <w:r>
        <w:t>TWITTER_CONSUMER_KEY="sua_key"</w:t>
      </w:r>
    </w:p>
    <w:p>
      <w:pPr>
        <w:pStyle w:val="CodeBlock"/>
      </w:pPr>
      <w:r>
        <w:t>TWITTER_CONSUMER_SECRET="seu_secret"</w:t>
      </w:r>
    </w:p>
    <w:p>
      <w:pPr>
        <w:pStyle w:val="CodeBlock"/>
      </w:pPr>
      <w:r>
        <w:t>TWITTER_ACCESS_TOKEN="seu_token"</w:t>
      </w:r>
    </w:p>
    <w:p>
      <w:pPr>
        <w:pStyle w:val="CodeBlock"/>
      </w:pPr>
      <w:r>
        <w:t>TWITTER_ACCESS_TOKEN_SECRET="seu_token_secret"</w:t>
      </w:r>
    </w:p>
    <w:p>
      <w:pPr>
        <w:pStyle w:val="CodeBlock"/>
      </w:pPr>
    </w:p>
    <w:p>
      <w:pPr>
        <w:pStyle w:val="CodeBlock"/>
      </w:pPr>
      <w:r>
        <w:t># === SMTP (Email backup) ===</w:t>
      </w:r>
    </w:p>
    <w:p>
      <w:pPr>
        <w:pStyle w:val="CodeBlock"/>
      </w:pPr>
      <w:r>
        <w:t>SMTP_HOST="smtp.seuservidor.com"</w:t>
      </w:r>
    </w:p>
    <w:p>
      <w:pPr>
        <w:pStyle w:val="CodeBlock"/>
      </w:pPr>
      <w:r>
        <w:t>SMTP_PORT="587"</w:t>
      </w:r>
    </w:p>
    <w:p>
      <w:pPr>
        <w:pStyle w:val="CodeBlock"/>
      </w:pPr>
      <w:r>
        <w:t>SMTP_USER="seu_email@dominio.com"</w:t>
      </w:r>
    </w:p>
    <w:p>
      <w:pPr>
        <w:pStyle w:val="CodeBlock"/>
      </w:pPr>
      <w:r>
        <w:t>SMTP_PASS="sua_senha"</w:t>
      </w:r>
    </w:p>
    <w:p>
      <w:pPr>
        <w:pStyle w:val="CodeBlock"/>
      </w:pPr>
      <w:r>
        <w:t>SMTP_FROM="noreply@m3solutions.com.br"</w:t>
      </w:r>
    </w:p>
    <w:p>
      <w:pPr>
        <w:pStyle w:val="CodeBlock"/>
      </w:pPr>
    </w:p>
    <w:p>
      <w:pPr>
        <w:pStyle w:val="CodeBlock"/>
      </w:pPr>
      <w:r>
        <w:t># === IMAP ===</w:t>
      </w:r>
    </w:p>
    <w:p>
      <w:pPr>
        <w:pStyle w:val="CodeBlock"/>
      </w:pPr>
      <w:r>
        <w:t>IMAP_HOST="imap.seuservidor.com"</w:t>
      </w:r>
    </w:p>
    <w:p>
      <w:pPr>
        <w:pStyle w:val="CodeBlock"/>
      </w:pPr>
      <w:r>
        <w:t>IMAP_PORT="993"</w:t>
      </w:r>
    </w:p>
    <w:p>
      <w:pPr>
        <w:pStyle w:val="CodeBlock"/>
      </w:pPr>
      <w:r>
        <w:t>IMAP_USER="seu_email@dominio.com"</w:t>
      </w:r>
    </w:p>
    <w:p>
      <w:pPr>
        <w:pStyle w:val="CodeBlock"/>
      </w:pPr>
      <w:r>
        <w:t>IMAP_PASS="sua_senha"</w:t>
      </w:r>
    </w:p>
    <w:p>
      <w:pPr>
        <w:pStyle w:val="CodeBlock"/>
      </w:pPr>
    </w:p>
    <w:p>
      <w:pPr>
        <w:pStyle w:val="CodeBlock"/>
      </w:pPr>
      <w:r>
        <w:t># === CRON ===</w:t>
      </w:r>
    </w:p>
    <w:p>
      <w:pPr>
        <w:pStyle w:val="CodeBlock"/>
      </w:pPr>
      <w:r>
        <w:t>CRON_SECRET="GERE_UMA_CHAVE_SEGURA"</w:t>
      </w:r>
    </w:p>
    <w:p>
      <w:pPr>
        <w:pStyle w:val="CodeBlock"/>
      </w:pPr>
      <w:r>
        <w:t>CRON_BEARER_TOKEN="GERE_UMA_CHAVE_SEGURA"</w:t>
      </w:r>
    </w:p>
    <w:p>
      <w:pPr>
        <w:pStyle w:val="CodeBlock"/>
      </w:pPr>
    </w:p>
    <w:p>
      <w:pPr>
        <w:pStyle w:val="CodeBlock"/>
      </w:pPr>
      <w:r>
        <w:t># === NOTIFICAÇÕES (IDs gerados pela plataforma) ===</w:t>
      </w:r>
    </w:p>
    <w:p>
      <w:pPr>
        <w:pStyle w:val="CodeBlock"/>
      </w:pPr>
      <w:r>
        <w:t>NOTIF_ID_NOVO_CONTATO_RECEBIDO="seu_id"</w:t>
      </w:r>
    </w:p>
    <w:p>
      <w:pPr>
        <w:pStyle w:val="CodeBlock"/>
      </w:pPr>
      <w:r>
        <w:t>NOTIF_ID_NOVA_INSCRIO_NEWSLETTER="seu_id"</w:t>
      </w:r>
    </w:p>
    <w:p>
      <w:pPr>
        <w:pStyle w:val="CodeBlock"/>
      </w:pPr>
      <w:r>
        <w:t>NOTIF_ID_CRNICA_PENDENTE_DE_APROVAO="seu_id"</w:t>
      </w:r>
    </w:p>
    <w:p>
      <w:pPr>
        <w:pStyle w:val="CodeBlock"/>
      </w:pPr>
      <w:r>
        <w:t>NOTIF_ID_SELEO_DE_MATRIAS_PARA_CRNICAS="seu_id"</w:t>
      </w:r>
    </w:p>
    <w:p>
      <w:pPr>
        <w:pStyle w:val="CodeBlock"/>
      </w:pPr>
      <w:r>
        <w:t>NOTIF_ID_PUBLICAO_EM_REDES_SOCIAIS="seu_id"</w:t>
      </w:r>
    </w:p>
    <w:p>
      <w:pPr>
        <w:pStyle w:val="CodeBlock"/>
      </w:pPr>
      <w:r>
        <w:t>NOTIF_ID_FALHA_NA_RENOVAO_DE_TOKEN_REDES_SOCIAIS="seu_id"</w:t>
      </w:r>
    </w:p>
    <w:p>
      <w:pPr>
        <w:pStyle w:val="CodeBlock"/>
      </w:pPr>
      <w:r>
        <w:t>NOTIF_ID_TRANSFERNCIA_PARA_ATENDIMENTO_HUMANO="seu_id"</w:t>
      </w:r>
    </w:p>
    <w:p>
      <w:pPr>
        <w:pStyle w:val="CodeBlock"/>
      </w:pPr>
      <w:r>
        <w:t>NOTIF_ID_TREINAMENTO_IA_RESUMO_DE_CONVERSA="seu_id"</w:t>
      </w:r>
    </w:p>
    <w:p>
      <w:pPr>
        <w:pStyle w:val="CodeBlock"/>
      </w:pPr>
    </w:p>
    <w:p>
      <w:pPr>
        <w:pStyle w:val="CodeBlock"/>
      </w:pPr>
      <w:r>
        <w:t># === APIs Adicionais (opcionais) ===</w:t>
      </w:r>
    </w:p>
    <w:p>
      <w:pPr>
        <w:pStyle w:val="CodeBlock"/>
      </w:pPr>
      <w:r>
        <w:t>OPENAI_API_KEY="sua_key"</w:t>
      </w:r>
    </w:p>
    <w:p>
      <w:pPr>
        <w:pStyle w:val="CodeBlock"/>
      </w:pPr>
      <w:r>
        <w:t>DID_API_KEY="sua_key"</w:t>
      </w:r>
    </w:p>
    <w:p>
      <w:pPr>
        <w:pStyle w:val="CodeBlock"/>
      </w:pPr>
      <w:r>
        <w:t>HEYGEN_API_KEY="sua_key"</w:t>
      </w:r>
    </w:p>
    <w:p>
      <w:pPr>
        <w:pStyle w:val="CodeBlock"/>
      </w:pPr>
      <w:r>
        <w:t>LEONARDO_API_KEY="sua_key"</w:t>
      </w:r>
    </w:p>
    <w:p>
      <w:pPr>
        <w:pStyle w:val="CodeBlock"/>
      </w:pPr>
    </w:p>
    <w:p>
      <w:pPr>
        <w:pStyle w:val="CodeBlock"/>
      </w:pPr>
      <w:r>
        <w:t># === APP ===</w:t>
      </w:r>
    </w:p>
    <w:p>
      <w:pPr>
        <w:pStyle w:val="CodeBlock"/>
      </w:pPr>
      <w:r>
        <w:t>WEB_APP_ID="seu_app_id"</w:t>
      </w:r>
    </w:p>
    <w:p>
      <w:r>
        <w:rPr>
          <w:b/>
          <w:color w:val="006EB8"/>
        </w:rPr>
        <w:t xml:space="preserve">🔴 ATENÇÃO: </w:t>
      </w:r>
      <w:r>
        <w:rPr>
          <w:i/>
          <w:sz w:val="20"/>
        </w:rPr>
        <w:t>IMPORTANTE: Os NOTIF_IDs são gerados pela plataforma Abacus AI e não funcionarão em VPS independente sem reimplementar o sistema de notificações (Nodemailer ou outro serviço).</w:t>
      </w:r>
    </w:p>
    <w:p>
      <w:r>
        <w:br w:type="page"/>
      </w:r>
    </w:p>
    <w:p>
      <w:pPr>
        <w:pStyle w:val="Heading1"/>
      </w:pPr>
      <w:r>
        <w:t>4. BUILD E EXECUÇÃO</w:t>
      </w:r>
    </w:p>
    <w:p>
      <w:pPr>
        <w:pStyle w:val="Heading2"/>
      </w:pPr>
      <w:r>
        <w:t>4.1. Instalar Dependências</w:t>
      </w:r>
    </w:p>
    <w:p>
      <w:pPr>
        <w:pStyle w:val="CodeBlock"/>
      </w:pPr>
      <w:r>
        <w:t>cd /home/m3app/m3solutions/nextjs_space</w:t>
      </w:r>
    </w:p>
    <w:p>
      <w:pPr>
        <w:pStyle w:val="CodeBlock"/>
      </w:pPr>
      <w:r>
        <w:t>yarn install</w:t>
      </w:r>
    </w:p>
    <w:p>
      <w:pPr>
        <w:pStyle w:val="Heading2"/>
      </w:pPr>
      <w:r>
        <w:t>4.2. Gerar Prisma Client e Migrar Banco</w:t>
      </w:r>
    </w:p>
    <w:p>
      <w:pPr>
        <w:pStyle w:val="CodeBlock"/>
      </w:pPr>
      <w:r>
        <w:t># Gerar client Prisma</w:t>
      </w:r>
    </w:p>
    <w:p>
      <w:pPr>
        <w:pStyle w:val="CodeBlock"/>
      </w:pPr>
      <w:r>
        <w:t>yarn prisma generate</w:t>
      </w:r>
    </w:p>
    <w:p>
      <w:pPr>
        <w:pStyle w:val="CodeBlock"/>
      </w:pPr>
    </w:p>
    <w:p>
      <w:pPr>
        <w:pStyle w:val="CodeBlock"/>
      </w:pPr>
      <w:r>
        <w:t># Aplicar schema ao banco (CUIDADO: pode afetar dados existentes)</w:t>
      </w:r>
    </w:p>
    <w:p>
      <w:pPr>
        <w:pStyle w:val="CodeBlock"/>
      </w:pPr>
      <w:r>
        <w:t>yarn prisma db push</w:t>
      </w:r>
    </w:p>
    <w:p>
      <w:pPr>
        <w:pStyle w:val="CodeBlock"/>
      </w:pPr>
    </w:p>
    <w:p>
      <w:pPr>
        <w:pStyle w:val="CodeBlock"/>
      </w:pPr>
      <w:r>
        <w:t># Popular dados iniciais</w:t>
      </w:r>
    </w:p>
    <w:p>
      <w:pPr>
        <w:pStyle w:val="CodeBlock"/>
      </w:pPr>
      <w:r>
        <w:t>yarn tsx scripts/seed.ts</w:t>
      </w:r>
    </w:p>
    <w:p>
      <w:r>
        <w:rPr>
          <w:b/>
          <w:color w:val="006EB8"/>
        </w:rPr>
        <w:t xml:space="preserve">⚠️ IMPORTANTE: </w:t>
      </w:r>
      <w:r>
        <w:rPr>
          <w:i/>
          <w:sz w:val="20"/>
        </w:rPr>
        <w:t>Se estiver restaurando um backup de banco, importe o dump SQL ANTES de rodar prisma db push.</w:t>
      </w:r>
    </w:p>
    <w:p>
      <w:pPr>
        <w:pStyle w:val="Heading2"/>
      </w:pPr>
      <w:r>
        <w:t>4.3. Build de Produção</w:t>
      </w:r>
    </w:p>
    <w:p>
      <w:pPr>
        <w:pStyle w:val="CodeBlock"/>
      </w:pPr>
      <w:r>
        <w:t>cd /home/m3app/m3solutions/nextjs_space</w:t>
      </w:r>
    </w:p>
    <w:p>
      <w:pPr>
        <w:pStyle w:val="CodeBlock"/>
      </w:pPr>
    </w:p>
    <w:p>
      <w:pPr>
        <w:pStyle w:val="CodeBlock"/>
      </w:pPr>
      <w:r>
        <w:t># Build otimizado para produção (standalone)</w:t>
      </w:r>
    </w:p>
    <w:p>
      <w:pPr>
        <w:pStyle w:val="CodeBlock"/>
      </w:pPr>
      <w:r>
        <w:t>NODE_OPTIONS="--max-old-space-size=10240" \</w:t>
      </w:r>
    </w:p>
    <w:p>
      <w:pPr>
        <w:pStyle w:val="CodeBlock"/>
      </w:pPr>
      <w:r>
        <w:t>NEXT_DIST_DIR=.build \</w:t>
      </w:r>
    </w:p>
    <w:p>
      <w:pPr>
        <w:pStyle w:val="CodeBlock"/>
      </w:pPr>
      <w:r>
        <w:t>NEXT_OUTPUT_MODE=standalone \</w:t>
      </w:r>
    </w:p>
    <w:p>
      <w:pPr>
        <w:pStyle w:val="CodeBlock"/>
      </w:pPr>
      <w:r>
        <w:t>yarn run build</w:t>
      </w:r>
    </w:p>
    <w:p>
      <w:pPr>
        <w:pStyle w:val="Heading2"/>
      </w:pPr>
      <w:r>
        <w:t>4.4. Iniciar com PM2</w:t>
      </w:r>
    </w:p>
    <w:p>
      <w:pPr>
        <w:pStyle w:val="CodeBlock"/>
      </w:pPr>
      <w:r>
        <w:t># Criar arquivo de configuração PM2</w:t>
      </w:r>
    </w:p>
    <w:p>
      <w:pPr>
        <w:pStyle w:val="CodeBlock"/>
      </w:pPr>
      <w:r>
        <w:t>cat &gt; /home/m3app/m3solutions/ecosystem.config.js &lt;&lt; 'EOF'</w:t>
      </w:r>
    </w:p>
    <w:p>
      <w:pPr>
        <w:pStyle w:val="CodeBlock"/>
      </w:pPr>
      <w:r>
        <w:t>module.exports = {</w:t>
      </w:r>
    </w:p>
    <w:p>
      <w:pPr>
        <w:pStyle w:val="CodeBlock"/>
      </w:pPr>
      <w:r>
        <w:t xml:space="preserve">  apps: [{</w:t>
      </w:r>
    </w:p>
    <w:p>
      <w:pPr>
        <w:pStyle w:val="CodeBlock"/>
      </w:pPr>
      <w:r>
        <w:t xml:space="preserve">    name: 'm3solutions',</w:t>
      </w:r>
    </w:p>
    <w:p>
      <w:pPr>
        <w:pStyle w:val="CodeBlock"/>
      </w:pPr>
      <w:r>
        <w:t xml:space="preserve">    cwd: '/home/m3app/m3solutions/nextjs_space/.build/standalone/app',</w:t>
      </w:r>
    </w:p>
    <w:p>
      <w:pPr>
        <w:pStyle w:val="CodeBlock"/>
      </w:pPr>
      <w:r>
        <w:t xml:space="preserve">    script: 'server.js',</w:t>
      </w:r>
    </w:p>
    <w:p>
      <w:pPr>
        <w:pStyle w:val="CodeBlock"/>
      </w:pPr>
      <w:r>
        <w:t xml:space="preserve">    instances: 1,</w:t>
      </w:r>
    </w:p>
    <w:p>
      <w:pPr>
        <w:pStyle w:val="CodeBlock"/>
      </w:pPr>
      <w:r>
        <w:t xml:space="preserve">    exec_mode: 'fork',</w:t>
      </w:r>
    </w:p>
    <w:p>
      <w:pPr>
        <w:pStyle w:val="CodeBlock"/>
      </w:pPr>
      <w:r>
        <w:t xml:space="preserve">    env: {</w:t>
      </w:r>
    </w:p>
    <w:p>
      <w:pPr>
        <w:pStyle w:val="CodeBlock"/>
      </w:pPr>
      <w:r>
        <w:t xml:space="preserve">      NODE_ENV: 'production',</w:t>
      </w:r>
    </w:p>
    <w:p>
      <w:pPr>
        <w:pStyle w:val="CodeBlock"/>
      </w:pPr>
      <w:r>
        <w:t xml:space="preserve">      PORT: 3000,</w:t>
      </w:r>
    </w:p>
    <w:p>
      <w:pPr>
        <w:pStyle w:val="CodeBlock"/>
      </w:pPr>
      <w:r>
        <w:t xml:space="preserve">      HOSTNAME: '0.0.0.0',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max_memory_restart: '1G',</w:t>
      </w:r>
    </w:p>
    <w:p>
      <w:pPr>
        <w:pStyle w:val="CodeBlock"/>
      </w:pPr>
      <w:r>
        <w:t xml:space="preserve">    error_file: '/home/m3app/logs/m3-error.log',</w:t>
      </w:r>
    </w:p>
    <w:p>
      <w:pPr>
        <w:pStyle w:val="CodeBlock"/>
      </w:pPr>
      <w:r>
        <w:t xml:space="preserve">    out_file: '/home/m3app/logs/m3-out.log',</w:t>
      </w:r>
    </w:p>
    <w:p>
      <w:pPr>
        <w:pStyle w:val="CodeBlock"/>
      </w:pPr>
      <w:r>
        <w:t xml:space="preserve">    merge_logs: true,</w:t>
      </w:r>
    </w:p>
    <w:p>
      <w:pPr>
        <w:pStyle w:val="CodeBlock"/>
      </w:pPr>
      <w:r>
        <w:t xml:space="preserve">    time: true,</w:t>
      </w:r>
    </w:p>
    <w:p>
      <w:pPr>
        <w:pStyle w:val="CodeBlock"/>
      </w:pPr>
      <w:r>
        <w:t xml:space="preserve">  }]</w:t>
      </w:r>
    </w:p>
    <w:p>
      <w:pPr>
        <w:pStyle w:val="CodeBlock"/>
      </w:pPr>
      <w:r>
        <w:t>};</w:t>
      </w:r>
    </w:p>
    <w:p>
      <w:pPr>
        <w:pStyle w:val="CodeBlock"/>
      </w:pPr>
      <w:r>
        <w:t>EOF</w:t>
      </w:r>
    </w:p>
    <w:p>
      <w:pPr>
        <w:pStyle w:val="CodeBlock"/>
      </w:pPr>
    </w:p>
    <w:p>
      <w:pPr>
        <w:pStyle w:val="CodeBlock"/>
      </w:pPr>
      <w:r>
        <w:t># Criar diretório de logs</w:t>
      </w:r>
    </w:p>
    <w:p>
      <w:pPr>
        <w:pStyle w:val="CodeBlock"/>
      </w:pPr>
      <w:r>
        <w:t>mkdir -p /home/m3app/logs</w:t>
      </w:r>
    </w:p>
    <w:p>
      <w:pPr>
        <w:pStyle w:val="CodeBlock"/>
      </w:pPr>
    </w:p>
    <w:p>
      <w:pPr>
        <w:pStyle w:val="CodeBlock"/>
      </w:pPr>
      <w:r>
        <w:t># Copiar assets para standalone</w:t>
      </w:r>
    </w:p>
    <w:p>
      <w:pPr>
        <w:pStyle w:val="CodeBlock"/>
      </w:pPr>
      <w:r>
        <w:t>cd /home/m3app/m3solutions/nextjs_space</w:t>
      </w:r>
    </w:p>
    <w:p>
      <w:pPr>
        <w:pStyle w:val="CodeBlock"/>
      </w:pPr>
      <w:r>
        <w:t>cp -r public .build/standalone/app/</w:t>
      </w:r>
    </w:p>
    <w:p>
      <w:pPr>
        <w:pStyle w:val="CodeBlock"/>
      </w:pPr>
      <w:r>
        <w:t>cp -r .build/static .build/standalone/app/.build/</w:t>
      </w:r>
    </w:p>
    <w:p>
      <w:pPr>
        <w:pStyle w:val="CodeBlock"/>
      </w:pPr>
    </w:p>
    <w:p>
      <w:pPr>
        <w:pStyle w:val="CodeBlock"/>
      </w:pPr>
      <w:r>
        <w:t># Iniciar aplicação</w:t>
      </w:r>
    </w:p>
    <w:p>
      <w:pPr>
        <w:pStyle w:val="CodeBlock"/>
      </w:pPr>
      <w:r>
        <w:t>cd /home/m3app/m3solutions</w:t>
      </w:r>
    </w:p>
    <w:p>
      <w:pPr>
        <w:pStyle w:val="CodeBlock"/>
      </w:pPr>
      <w:r>
        <w:t>pm2 start ecosystem.config.js</w:t>
      </w:r>
    </w:p>
    <w:p>
      <w:pPr>
        <w:pStyle w:val="CodeBlock"/>
      </w:pPr>
      <w:r>
        <w:t>pm2 save</w:t>
      </w:r>
    </w:p>
    <w:p>
      <w:pPr>
        <w:pStyle w:val="CodeBlock"/>
      </w:pPr>
      <w:r>
        <w:t>pm2 startup   # seguir instruções para auto-start</w:t>
      </w:r>
    </w:p>
    <w:p>
      <w:pPr>
        <w:pStyle w:val="Heading2"/>
      </w:pPr>
      <w:r>
        <w:t>4.5. Verificar Execução</w:t>
      </w:r>
    </w:p>
    <w:p>
      <w:pPr>
        <w:pStyle w:val="CodeBlock"/>
      </w:pPr>
      <w:r>
        <w:t>pm2 status</w:t>
      </w:r>
    </w:p>
    <w:p>
      <w:pPr>
        <w:pStyle w:val="CodeBlock"/>
      </w:pPr>
      <w:r>
        <w:t>pm2 logs m3solutions --lines 50</w:t>
      </w:r>
    </w:p>
    <w:p>
      <w:pPr>
        <w:pStyle w:val="CodeBlock"/>
      </w:pPr>
      <w:r>
        <w:t>curl http://localhost:3000  # deve retornar HTML</w:t>
      </w:r>
    </w:p>
    <w:p>
      <w:r>
        <w:br w:type="page"/>
      </w:r>
    </w:p>
    <w:p>
      <w:pPr>
        <w:pStyle w:val="Heading1"/>
      </w:pPr>
      <w:r>
        <w:t>5. CONFIGURAÇÃO NGINX</w:t>
      </w:r>
    </w:p>
    <w:p>
      <w:pPr>
        <w:pStyle w:val="Heading2"/>
      </w:pPr>
      <w:r>
        <w:t>5.1. Virtual Host</w:t>
      </w:r>
    </w:p>
    <w:p>
      <w:pPr>
        <w:pStyle w:val="CodeBlock"/>
      </w:pPr>
      <w:r>
        <w:t>sudo nano /etc/nginx/sites-available/m3solutions</w:t>
      </w:r>
    </w:p>
    <w:p>
      <w:r>
        <w:t>Conteúdo:</w:t>
      </w:r>
    </w:p>
    <w:p>
      <w:pPr>
        <w:pStyle w:val="CodeBlock"/>
      </w:pPr>
      <w:r>
        <w:t>server {</w:t>
      </w:r>
    </w:p>
    <w:p>
      <w:pPr>
        <w:pStyle w:val="CodeBlock"/>
      </w:pPr>
      <w:r>
        <w:t xml:space="preserve">    listen 80;</w:t>
      </w:r>
    </w:p>
    <w:p>
      <w:pPr>
        <w:pStyle w:val="CodeBlock"/>
      </w:pPr>
      <w:r>
        <w:t xml:space="preserve">    server_name m3solutions.com.br www.m3solutions.com.br;</w:t>
      </w:r>
    </w:p>
    <w:p>
      <w:pPr>
        <w:pStyle w:val="CodeBlock"/>
      </w:pPr>
    </w:p>
    <w:p>
      <w:pPr>
        <w:pStyle w:val="CodeBlock"/>
      </w:pPr>
      <w:r>
        <w:t xml:space="preserve">    # Redirect HTTP to HTTPS</w:t>
      </w:r>
    </w:p>
    <w:p>
      <w:pPr>
        <w:pStyle w:val="CodeBlock"/>
      </w:pPr>
      <w:r>
        <w:t xml:space="preserve">    return 301 https://$server_name$request_uri;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server {</w:t>
      </w:r>
    </w:p>
    <w:p>
      <w:pPr>
        <w:pStyle w:val="CodeBlock"/>
      </w:pPr>
      <w:r>
        <w:t xml:space="preserve">    listen 443 ssl http2;</w:t>
      </w:r>
    </w:p>
    <w:p>
      <w:pPr>
        <w:pStyle w:val="CodeBlock"/>
      </w:pPr>
      <w:r>
        <w:t xml:space="preserve">    server_name m3solutions.com.br www.m3solutions.com.br;</w:t>
      </w:r>
    </w:p>
    <w:p>
      <w:pPr>
        <w:pStyle w:val="CodeBlock"/>
      </w:pPr>
    </w:p>
    <w:p>
      <w:pPr>
        <w:pStyle w:val="CodeBlock"/>
      </w:pPr>
      <w:r>
        <w:t xml:space="preserve">    # SSL (será configurado pelo Certbot)</w:t>
      </w:r>
    </w:p>
    <w:p>
      <w:pPr>
        <w:pStyle w:val="CodeBlock"/>
      </w:pPr>
      <w:r>
        <w:t xml:space="preserve">    ssl_certificate /etc/letsencrypt/live/m3solutions.com.br/fullchain.pem;</w:t>
      </w:r>
    </w:p>
    <w:p>
      <w:pPr>
        <w:pStyle w:val="CodeBlock"/>
      </w:pPr>
      <w:r>
        <w:t xml:space="preserve">    ssl_certificate_key /etc/letsencrypt/live/m3solutions.com.br/privkey.pem;</w:t>
      </w:r>
    </w:p>
    <w:p>
      <w:pPr>
        <w:pStyle w:val="CodeBlock"/>
      </w:pPr>
    </w:p>
    <w:p>
      <w:pPr>
        <w:pStyle w:val="CodeBlock"/>
      </w:pPr>
      <w:r>
        <w:t xml:space="preserve">    # Security headers</w:t>
      </w:r>
    </w:p>
    <w:p>
      <w:pPr>
        <w:pStyle w:val="CodeBlock"/>
      </w:pPr>
      <w:r>
        <w:t xml:space="preserve">    add_header X-Frame-Options "SAMEORIGIN" always;</w:t>
      </w:r>
    </w:p>
    <w:p>
      <w:pPr>
        <w:pStyle w:val="CodeBlock"/>
      </w:pPr>
      <w:r>
        <w:t xml:space="preserve">    add_header X-Content-Type-Options "nosniff" always;</w:t>
      </w:r>
    </w:p>
    <w:p>
      <w:pPr>
        <w:pStyle w:val="CodeBlock"/>
      </w:pPr>
      <w:r>
        <w:t xml:space="preserve">    add_header X-XSS-Protection "1; mode=block" always;</w:t>
      </w:r>
    </w:p>
    <w:p>
      <w:pPr>
        <w:pStyle w:val="CodeBlock"/>
      </w:pPr>
      <w:r>
        <w:t xml:space="preserve">    add_header Referrer-Policy "strict-origin-when-cross-origin" always;</w:t>
      </w:r>
    </w:p>
    <w:p>
      <w:pPr>
        <w:pStyle w:val="CodeBlock"/>
      </w:pPr>
    </w:p>
    <w:p>
      <w:pPr>
        <w:pStyle w:val="CodeBlock"/>
      </w:pPr>
      <w:r>
        <w:t xml:space="preserve">    # Gzip</w:t>
      </w:r>
    </w:p>
    <w:p>
      <w:pPr>
        <w:pStyle w:val="CodeBlock"/>
      </w:pPr>
      <w:r>
        <w:t xml:space="preserve">    gzip on;</w:t>
      </w:r>
    </w:p>
    <w:p>
      <w:pPr>
        <w:pStyle w:val="CodeBlock"/>
      </w:pPr>
      <w:r>
        <w:t xml:space="preserve">    gzip_types text/plain text/css application/json application/javascript text/xml application/xml;</w:t>
      </w:r>
    </w:p>
    <w:p>
      <w:pPr>
        <w:pStyle w:val="CodeBlock"/>
      </w:pPr>
      <w:r>
        <w:t xml:space="preserve">    gzip_min_length 256;</w:t>
      </w:r>
    </w:p>
    <w:p>
      <w:pPr>
        <w:pStyle w:val="CodeBlock"/>
      </w:pPr>
    </w:p>
    <w:p>
      <w:pPr>
        <w:pStyle w:val="CodeBlock"/>
      </w:pPr>
      <w:r>
        <w:t xml:space="preserve">    # Static files cache</w:t>
      </w:r>
    </w:p>
    <w:p>
      <w:pPr>
        <w:pStyle w:val="CodeBlock"/>
      </w:pPr>
      <w:r>
        <w:t xml:space="preserve">    location /_next/static {</w:t>
      </w:r>
    </w:p>
    <w:p>
      <w:pPr>
        <w:pStyle w:val="CodeBlock"/>
      </w:pPr>
      <w:r>
        <w:t xml:space="preserve">        proxy_pass http://localhost:3000;</w:t>
      </w:r>
    </w:p>
    <w:p>
      <w:pPr>
        <w:pStyle w:val="CodeBlock"/>
      </w:pPr>
      <w:r>
        <w:t xml:space="preserve">        add_header Cache-Control "public, max-age=31536000, immutable";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location /images {</w:t>
      </w:r>
    </w:p>
    <w:p>
      <w:pPr>
        <w:pStyle w:val="CodeBlock"/>
      </w:pPr>
      <w:r>
        <w:t xml:space="preserve">        proxy_pass http://localhost:3000;</w:t>
      </w:r>
    </w:p>
    <w:p>
      <w:pPr>
        <w:pStyle w:val="CodeBlock"/>
      </w:pPr>
      <w:r>
        <w:t xml:space="preserve">        add_header Cache-Control "public, max-age=86400";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# Proxy to Next.js</w:t>
      </w:r>
    </w:p>
    <w:p>
      <w:pPr>
        <w:pStyle w:val="CodeBlock"/>
      </w:pPr>
      <w:r>
        <w:t xml:space="preserve">    location / {</w:t>
      </w:r>
    </w:p>
    <w:p>
      <w:pPr>
        <w:pStyle w:val="CodeBlock"/>
      </w:pPr>
      <w:r>
        <w:t xml:space="preserve">        proxy_pass http://localhost:3000;</w:t>
      </w:r>
    </w:p>
    <w:p>
      <w:pPr>
        <w:pStyle w:val="CodeBlock"/>
      </w:pPr>
      <w:r>
        <w:t xml:space="preserve">        proxy_http_version 1.1;</w:t>
      </w:r>
    </w:p>
    <w:p>
      <w:pPr>
        <w:pStyle w:val="CodeBlock"/>
      </w:pPr>
      <w:r>
        <w:t xml:space="preserve">        proxy_set_header Upgrade $http_upgrade;</w:t>
      </w:r>
    </w:p>
    <w:p>
      <w:pPr>
        <w:pStyle w:val="CodeBlock"/>
      </w:pPr>
      <w:r>
        <w:t xml:space="preserve">        proxy_set_header Connection 'upgrade';</w:t>
      </w:r>
    </w:p>
    <w:p>
      <w:pPr>
        <w:pStyle w:val="CodeBlock"/>
      </w:pPr>
      <w:r>
        <w:t xml:space="preserve">        proxy_set_header Host $host;</w:t>
      </w:r>
    </w:p>
    <w:p>
      <w:pPr>
        <w:pStyle w:val="CodeBlock"/>
      </w:pPr>
      <w:r>
        <w:t xml:space="preserve">        proxy_set_header X-Real-IP $remote_addr;</w:t>
      </w:r>
    </w:p>
    <w:p>
      <w:pPr>
        <w:pStyle w:val="CodeBlock"/>
      </w:pPr>
      <w:r>
        <w:t xml:space="preserve">        proxy_set_header X-Forwarded-For $proxy_add_x_forwarded_for;</w:t>
      </w:r>
    </w:p>
    <w:p>
      <w:pPr>
        <w:pStyle w:val="CodeBlock"/>
      </w:pPr>
      <w:r>
        <w:t xml:space="preserve">        proxy_set_header X-Forwarded-Proto $scheme;</w:t>
      </w:r>
    </w:p>
    <w:p>
      <w:pPr>
        <w:pStyle w:val="CodeBlock"/>
      </w:pPr>
      <w:r>
        <w:t xml:space="preserve">        proxy_set_header X-Forwarded-Host $host;</w:t>
      </w:r>
    </w:p>
    <w:p>
      <w:pPr>
        <w:pStyle w:val="CodeBlock"/>
      </w:pPr>
      <w:r>
        <w:t xml:space="preserve">        proxy_cache_bypass $http_upgrade;</w:t>
      </w:r>
    </w:p>
    <w:p>
      <w:pPr>
        <w:pStyle w:val="CodeBlock"/>
      </w:pPr>
      <w:r>
        <w:t xml:space="preserve">        proxy_read_timeout 300s;</w:t>
      </w:r>
    </w:p>
    <w:p>
      <w:pPr>
        <w:pStyle w:val="CodeBlock"/>
      </w:pPr>
      <w:r>
        <w:t xml:space="preserve">        proxy_connect_timeout 75s;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# Max upload size</w:t>
      </w:r>
    </w:p>
    <w:p>
      <w:pPr>
        <w:pStyle w:val="CodeBlock"/>
      </w:pPr>
      <w:r>
        <w:t xml:space="preserve">    client_max_body_size 50M;</w:t>
      </w:r>
    </w:p>
    <w:p>
      <w:pPr>
        <w:pStyle w:val="CodeBlock"/>
      </w:pPr>
      <w:r>
        <w:t>}</w:t>
      </w:r>
    </w:p>
    <w:p>
      <w:pPr>
        <w:pStyle w:val="Heading2"/>
      </w:pPr>
      <w:r>
        <w:t>5.2. Ativar e Testar</w:t>
      </w:r>
    </w:p>
    <w:p>
      <w:pPr>
        <w:pStyle w:val="CodeBlock"/>
      </w:pPr>
      <w:r>
        <w:t>sudo ln -s /etc/nginx/sites-available/m3solutions /etc/nginx/sites-enabled/</w:t>
      </w:r>
    </w:p>
    <w:p>
      <w:pPr>
        <w:pStyle w:val="CodeBlock"/>
      </w:pPr>
      <w:r>
        <w:t>sudo nginx -t</w:t>
      </w:r>
    </w:p>
    <w:p>
      <w:pPr>
        <w:pStyle w:val="CodeBlock"/>
      </w:pPr>
      <w:r>
        <w:t>sudo systemctl reload nginx</w:t>
      </w:r>
    </w:p>
    <w:p>
      <w:pPr>
        <w:pStyle w:val="Heading2"/>
      </w:pPr>
      <w:r>
        <w:t>5.3. SSL com Certbot</w:t>
      </w:r>
    </w:p>
    <w:p>
      <w:pPr>
        <w:pStyle w:val="CodeBlock"/>
      </w:pPr>
      <w:r>
        <w:t>sudo certbot --nginx -d m3solutions.com.br -d www.m3solutions.com.br</w:t>
      </w:r>
    </w:p>
    <w:p>
      <w:pPr>
        <w:pStyle w:val="CodeBlock"/>
      </w:pPr>
    </w:p>
    <w:p>
      <w:pPr>
        <w:pStyle w:val="CodeBlock"/>
      </w:pPr>
      <w:r>
        <w:t># Renovação automática (já configurado por padrão)</w:t>
      </w:r>
    </w:p>
    <w:p>
      <w:pPr>
        <w:pStyle w:val="CodeBlock"/>
      </w:pPr>
      <w:r>
        <w:t>sudo certbot renew --dry-run</w:t>
      </w:r>
    </w:p>
    <w:p>
      <w:r>
        <w:br w:type="page"/>
      </w:r>
    </w:p>
    <w:p>
      <w:pPr>
        <w:pStyle w:val="Heading1"/>
      </w:pPr>
      <w:r>
        <w:t>6. CONFIGURAÇÃO DE CRON JOBS</w:t>
      </w:r>
    </w:p>
    <w:p>
      <w:r>
        <w:t>Os endpoints CRON precisam ser chamados externamente. Configure no crontab:</w:t>
      </w:r>
    </w:p>
    <w:p>
      <w:pPr>
        <w:pStyle w:val="CodeBlock"/>
      </w:pPr>
      <w:r>
        <w:t>crontab -e</w:t>
      </w:r>
    </w:p>
    <w:p>
      <w:pPr>
        <w:pStyle w:val="CodeBlock"/>
      </w:pPr>
    </w:p>
    <w:p>
      <w:pPr>
        <w:pStyle w:val="CodeBlock"/>
      </w:pPr>
      <w:r>
        <w:t># Enviar agendamentos WhatsApp (a cada hora)</w:t>
      </w:r>
    </w:p>
    <w:p>
      <w:pPr>
        <w:pStyle w:val="CodeBlock"/>
      </w:pPr>
      <w:r>
        <w:t>0 * * * * curl -s -H "Authorization: Bearer SEU_CRON_BEARER_TOKEN" https://m3solutions.com.br/api/cron/enviar-agendamentos &gt; /dev/null</w:t>
      </w:r>
    </w:p>
    <w:p>
      <w:pPr>
        <w:pStyle w:val="CodeBlock"/>
      </w:pPr>
    </w:p>
    <w:p>
      <w:pPr>
        <w:pStyle w:val="CodeBlock"/>
      </w:pPr>
      <w:r>
        <w:t># Publicar posts agendados (a cada hora)</w:t>
      </w:r>
    </w:p>
    <w:p>
      <w:pPr>
        <w:pStyle w:val="CodeBlock"/>
      </w:pPr>
      <w:r>
        <w:t>15 * * * * curl -s -H "Authorization: Bearer SEU_CRON_BEARER_TOKEN" https://m3solutions.com.br/api/cron/publicar-agendados &gt; /dev/null</w:t>
      </w:r>
    </w:p>
    <w:p>
      <w:pPr>
        <w:pStyle w:val="CodeBlock"/>
      </w:pPr>
    </w:p>
    <w:p>
      <w:pPr>
        <w:pStyle w:val="CodeBlock"/>
      </w:pPr>
      <w:r>
        <w:t># Sincronizar crônicas (a cada 3 horas)</w:t>
      </w:r>
    </w:p>
    <w:p>
      <w:pPr>
        <w:pStyle w:val="CodeBlock"/>
      </w:pPr>
      <w:r>
        <w:t>0 */3 * * * curl -s -H "Authorization: Bearer SEU_CRON_BEARER_TOKEN" https://m3solutions.com.br/api/cron/sincronizar-cronicas &gt; /dev/null</w:t>
      </w:r>
    </w:p>
    <w:p>
      <w:pPr>
        <w:pStyle w:val="CodeBlock"/>
      </w:pPr>
    </w:p>
    <w:p>
      <w:pPr>
        <w:pStyle w:val="CodeBlock"/>
      </w:pPr>
      <w:r>
        <w:t># Renovar tokens redes sociais (a cada 6 horas)</w:t>
      </w:r>
    </w:p>
    <w:p>
      <w:pPr>
        <w:pStyle w:val="CodeBlock"/>
      </w:pPr>
      <w:r>
        <w:t>0 */6 * * * curl -s -H "Authorization: Bearer SEU_CRON_BEARER_TOKEN" https://m3solutions.com.br/api/cron/renovar-tokens &gt; /dev/null</w:t>
      </w:r>
    </w:p>
    <w:p>
      <w:pPr>
        <w:pStyle w:val="CodeBlock"/>
      </w:pPr>
    </w:p>
    <w:p>
      <w:pPr>
        <w:pStyle w:val="CodeBlock"/>
      </w:pPr>
      <w:r>
        <w:t># Limpar matérias antigas (diariamente às 3h)</w:t>
      </w:r>
    </w:p>
    <w:p>
      <w:pPr>
        <w:pStyle w:val="CodeBlock"/>
      </w:pPr>
      <w:r>
        <w:t>0 3 * * * curl -s -H "Authorization: Bearer SEU_CRON_BEARER_TOKEN" https://m3solutions.com.br/api/cron/limpar-materias-antigas &gt; /dev/null</w:t>
      </w:r>
    </w:p>
    <w:p>
      <w:r>
        <w:br w:type="page"/>
      </w:r>
    </w:p>
    <w:p>
      <w:pPr>
        <w:pStyle w:val="Heading1"/>
      </w:pPr>
      <w:r>
        <w:t>7. BACKUP E RESTORE</w:t>
      </w:r>
    </w:p>
    <w:p>
      <w:pPr>
        <w:pStyle w:val="Heading2"/>
      </w:pPr>
      <w:r>
        <w:t>7.1. Backup do Banco de Dados</w:t>
      </w:r>
    </w:p>
    <w:p>
      <w:pPr>
        <w:pStyle w:val="CodeBlock"/>
      </w:pPr>
      <w:r>
        <w:t># Backup completo</w:t>
      </w:r>
    </w:p>
    <w:p>
      <w:pPr>
        <w:pStyle w:val="CodeBlock"/>
      </w:pPr>
      <w:r>
        <w:t>pg_dump -U m3solutions -h localhost m3solutions_db &gt; /home/m3app/backups/db_$(date +%Y%m%d_%H%M%S).sql</w:t>
      </w:r>
    </w:p>
    <w:p>
      <w:pPr>
        <w:pStyle w:val="CodeBlock"/>
      </w:pPr>
    </w:p>
    <w:p>
      <w:pPr>
        <w:pStyle w:val="CodeBlock"/>
      </w:pPr>
      <w:r>
        <w:t># Backup compactado</w:t>
      </w:r>
    </w:p>
    <w:p>
      <w:pPr>
        <w:pStyle w:val="CodeBlock"/>
      </w:pPr>
      <w:r>
        <w:t>pg_dump -U m3solutions -h localhost m3solutions_db | gzip &gt; /home/m3app/backups/db_$(date +%Y%m%d).sql.gz</w:t>
      </w:r>
    </w:p>
    <w:p>
      <w:pPr>
        <w:pStyle w:val="Heading2"/>
      </w:pPr>
      <w:r>
        <w:t>7.2. Backup dos Arquivos</w:t>
      </w:r>
    </w:p>
    <w:p>
      <w:pPr>
        <w:pStyle w:val="CodeBlock"/>
      </w:pPr>
      <w:r>
        <w:t># Backup completo do projeto (excluindo node_modules e builds)</w:t>
      </w:r>
    </w:p>
    <w:p>
      <w:pPr>
        <w:pStyle w:val="CodeBlock"/>
      </w:pPr>
      <w:r>
        <w:t>cd /home/m3app</w:t>
      </w:r>
    </w:p>
    <w:p>
      <w:pPr>
        <w:pStyle w:val="CodeBlock"/>
      </w:pPr>
      <w:r>
        <w:t>tar czf backups/app_$(date +%Y%m%d).tar.gz \</w:t>
      </w:r>
    </w:p>
    <w:p>
      <w:pPr>
        <w:pStyle w:val="CodeBlock"/>
      </w:pPr>
      <w:r>
        <w:t xml:space="preserve">    --exclude='node_modules' \</w:t>
      </w:r>
    </w:p>
    <w:p>
      <w:pPr>
        <w:pStyle w:val="CodeBlock"/>
      </w:pPr>
      <w:r>
        <w:t xml:space="preserve">    --exclude='.next' \</w:t>
      </w:r>
    </w:p>
    <w:p>
      <w:pPr>
        <w:pStyle w:val="CodeBlock"/>
      </w:pPr>
      <w:r>
        <w:t xml:space="preserve">    --exclude='.build' \</w:t>
      </w:r>
    </w:p>
    <w:p>
      <w:pPr>
        <w:pStyle w:val="CodeBlock"/>
      </w:pPr>
      <w:r>
        <w:t xml:space="preserve">    --exclude='.deploy' \</w:t>
      </w:r>
    </w:p>
    <w:p>
      <w:pPr>
        <w:pStyle w:val="CodeBlock"/>
      </w:pPr>
      <w:r>
        <w:t xml:space="preserve">    m3solutions/</w:t>
      </w:r>
    </w:p>
    <w:p>
      <w:pPr>
        <w:pStyle w:val="Heading2"/>
      </w:pPr>
      <w:r>
        <w:t>7.3. Restore do Banco</w:t>
      </w:r>
    </w:p>
    <w:p>
      <w:pPr>
        <w:pStyle w:val="CodeBlock"/>
      </w:pPr>
      <w:r>
        <w:t># Restore de backup SQL</w:t>
      </w:r>
    </w:p>
    <w:p>
      <w:pPr>
        <w:pStyle w:val="CodeBlock"/>
      </w:pPr>
      <w:r>
        <w:t>psql -U m3solutions -h localhost m3solutions_db &lt; backup_file.sql</w:t>
      </w:r>
    </w:p>
    <w:p>
      <w:pPr>
        <w:pStyle w:val="CodeBlock"/>
      </w:pPr>
    </w:p>
    <w:p>
      <w:pPr>
        <w:pStyle w:val="CodeBlock"/>
      </w:pPr>
      <w:r>
        <w:t># Restore de backup compactado</w:t>
      </w:r>
    </w:p>
    <w:p>
      <w:pPr>
        <w:pStyle w:val="CodeBlock"/>
      </w:pPr>
      <w:r>
        <w:t>gunzip -c backup_file.sql.gz | psql -U m3solutions -h localhost m3solutions_db</w:t>
      </w:r>
    </w:p>
    <w:p>
      <w:pPr>
        <w:pStyle w:val="Heading2"/>
      </w:pPr>
      <w:r>
        <w:t>7.4. Script de Backup Automático</w:t>
      </w:r>
    </w:p>
    <w:p>
      <w:pPr>
        <w:pStyle w:val="CodeBlock"/>
      </w:pPr>
      <w:r>
        <w:t>cat &gt; /home/m3app/scripts/backup.sh &lt;&lt; 'EOF'</w:t>
      </w:r>
    </w:p>
    <w:p>
      <w:pPr>
        <w:pStyle w:val="CodeBlock"/>
      </w:pPr>
      <w:r>
        <w:t>#!/bin/bash</w:t>
      </w:r>
    </w:p>
    <w:p>
      <w:pPr>
        <w:pStyle w:val="CodeBlock"/>
      </w:pPr>
      <w:r>
        <w:t>BACKUP_DIR="/home/m3app/backups"</w:t>
      </w:r>
    </w:p>
    <w:p>
      <w:pPr>
        <w:pStyle w:val="CodeBlock"/>
      </w:pPr>
      <w:r>
        <w:t>DATE=$(date +%Y%m%d_%H%M%S)</w:t>
      </w:r>
    </w:p>
    <w:p>
      <w:pPr>
        <w:pStyle w:val="CodeBlock"/>
      </w:pPr>
      <w:r>
        <w:t>mkdir -p $BACKUP_DIR</w:t>
      </w:r>
    </w:p>
    <w:p>
      <w:pPr>
        <w:pStyle w:val="CodeBlock"/>
      </w:pPr>
    </w:p>
    <w:p>
      <w:pPr>
        <w:pStyle w:val="CodeBlock"/>
      </w:pPr>
      <w:r>
        <w:t># Banco de dados</w:t>
      </w:r>
    </w:p>
    <w:p>
      <w:pPr>
        <w:pStyle w:val="CodeBlock"/>
      </w:pPr>
      <w:r>
        <w:t>pg_dump -U m3solutions -h localhost m3solutions_db | gzip &gt; $BACKUP_DIR/db_$DATE.sql.gz</w:t>
      </w:r>
    </w:p>
    <w:p>
      <w:pPr>
        <w:pStyle w:val="CodeBlock"/>
      </w:pPr>
    </w:p>
    <w:p>
      <w:pPr>
        <w:pStyle w:val="CodeBlock"/>
      </w:pPr>
      <w:r>
        <w:t># Arquivos do projeto</w:t>
      </w:r>
    </w:p>
    <w:p>
      <w:pPr>
        <w:pStyle w:val="CodeBlock"/>
      </w:pPr>
      <w:r>
        <w:t>tar czf $BACKUP_DIR/app_$DATE.tar.gz \</w:t>
      </w:r>
    </w:p>
    <w:p>
      <w:pPr>
        <w:pStyle w:val="CodeBlock"/>
      </w:pPr>
      <w:r>
        <w:t xml:space="preserve">    --exclude='node_modules' --exclude='.next' --exclude='.build' \</w:t>
      </w:r>
    </w:p>
    <w:p>
      <w:pPr>
        <w:pStyle w:val="CodeBlock"/>
      </w:pPr>
      <w:r>
        <w:t xml:space="preserve">    -C /home/m3app m3solutions/</w:t>
      </w:r>
    </w:p>
    <w:p>
      <w:pPr>
        <w:pStyle w:val="CodeBlock"/>
      </w:pPr>
    </w:p>
    <w:p>
      <w:pPr>
        <w:pStyle w:val="CodeBlock"/>
      </w:pPr>
      <w:r>
        <w:t># Remover backups com mais de 30 dias</w:t>
      </w:r>
    </w:p>
    <w:p>
      <w:pPr>
        <w:pStyle w:val="CodeBlock"/>
      </w:pPr>
      <w:r>
        <w:t>find $BACKUP_DIR -name "*.gz" -mtime +30 -delete</w:t>
      </w:r>
    </w:p>
    <w:p>
      <w:pPr>
        <w:pStyle w:val="CodeBlock"/>
      </w:pPr>
    </w:p>
    <w:p>
      <w:pPr>
        <w:pStyle w:val="CodeBlock"/>
      </w:pPr>
      <w:r>
        <w:t>echo "Backup completo: $DATE"</w:t>
      </w:r>
    </w:p>
    <w:p>
      <w:pPr>
        <w:pStyle w:val="CodeBlock"/>
      </w:pPr>
      <w:r>
        <w:t>EOF</w:t>
      </w:r>
    </w:p>
    <w:p>
      <w:pPr>
        <w:pStyle w:val="CodeBlock"/>
      </w:pPr>
    </w:p>
    <w:p>
      <w:pPr>
        <w:pStyle w:val="CodeBlock"/>
      </w:pPr>
      <w:r>
        <w:t>chmod +x /home/m3app/scripts/backup.sh</w:t>
      </w:r>
    </w:p>
    <w:p>
      <w:pPr>
        <w:pStyle w:val="CodeBlock"/>
      </w:pPr>
    </w:p>
    <w:p>
      <w:pPr>
        <w:pStyle w:val="CodeBlock"/>
      </w:pPr>
      <w:r>
        <w:t># Adicionar ao cron (diariamente às 2h)</w:t>
      </w:r>
    </w:p>
    <w:p>
      <w:pPr>
        <w:pStyle w:val="CodeBlock"/>
      </w:pPr>
      <w:r>
        <w:t>echo "0 2 * * * /home/m3app/scripts/backup.sh &gt;&gt; /home/m3app/logs/backup.log 2&gt;&amp;1" | crontab -</w:t>
      </w:r>
    </w:p>
    <w:p>
      <w:r>
        <w:br w:type="page"/>
      </w:r>
    </w:p>
    <w:p>
      <w:pPr>
        <w:pStyle w:val="Heading1"/>
      </w:pPr>
      <w:r>
        <w:t>8. PROCEDIMENTO DE ATUALIZAÇÃO</w:t>
      </w:r>
    </w:p>
    <w:p>
      <w:pPr>
        <w:pStyle w:val="CodeBlock"/>
      </w:pPr>
      <w:r>
        <w:t>cd /home/m3app/m3solutions/nextjs_space</w:t>
      </w:r>
    </w:p>
    <w:p>
      <w:pPr>
        <w:pStyle w:val="CodeBlock"/>
      </w:pPr>
    </w:p>
    <w:p>
      <w:pPr>
        <w:pStyle w:val="CodeBlock"/>
      </w:pPr>
      <w:r>
        <w:t># 1. Fazer backup antes de atualizar</w:t>
      </w:r>
    </w:p>
    <w:p>
      <w:pPr>
        <w:pStyle w:val="CodeBlock"/>
      </w:pPr>
      <w:r>
        <w:t>/home/m3app/scripts/backup.sh</w:t>
      </w:r>
    </w:p>
    <w:p>
      <w:pPr>
        <w:pStyle w:val="CodeBlock"/>
      </w:pPr>
    </w:p>
    <w:p>
      <w:pPr>
        <w:pStyle w:val="CodeBlock"/>
      </w:pPr>
      <w:r>
        <w:t># 2. Copiar novos arquivos (rsync recomendado)</w:t>
      </w:r>
    </w:p>
    <w:p>
      <w:pPr>
        <w:pStyle w:val="CodeBlock"/>
      </w:pPr>
      <w:r>
        <w:t>rsync -av --exclude='node_modules' --exclude='.next' --exclude='.build' \</w:t>
      </w:r>
    </w:p>
    <w:p>
      <w:pPr>
        <w:pStyle w:val="CodeBlock"/>
      </w:pPr>
      <w:r>
        <w:t xml:space="preserve">    --exclude='.env' --exclude='yarn.lock' \</w:t>
      </w:r>
    </w:p>
    <w:p>
      <w:pPr>
        <w:pStyle w:val="CodeBlock"/>
      </w:pPr>
      <w:r>
        <w:t xml:space="preserve">    /caminho/para/novo_codigo/ .</w:t>
      </w:r>
    </w:p>
    <w:p>
      <w:pPr>
        <w:pStyle w:val="CodeBlock"/>
      </w:pPr>
    </w:p>
    <w:p>
      <w:pPr>
        <w:pStyle w:val="CodeBlock"/>
      </w:pPr>
      <w:r>
        <w:t># 3. Instalar dependências (se houver mudanças)</w:t>
      </w:r>
    </w:p>
    <w:p>
      <w:pPr>
        <w:pStyle w:val="CodeBlock"/>
      </w:pPr>
      <w:r>
        <w:t>yarn install</w:t>
      </w:r>
    </w:p>
    <w:p>
      <w:pPr>
        <w:pStyle w:val="CodeBlock"/>
      </w:pPr>
    </w:p>
    <w:p>
      <w:pPr>
        <w:pStyle w:val="CodeBlock"/>
      </w:pPr>
      <w:r>
        <w:t># 4. Atualizar Prisma (se schema mudou)</w:t>
      </w:r>
    </w:p>
    <w:p>
      <w:pPr>
        <w:pStyle w:val="CodeBlock"/>
      </w:pPr>
      <w:r>
        <w:t>yarn prisma generate</w:t>
      </w:r>
    </w:p>
    <w:p>
      <w:pPr>
        <w:pStyle w:val="CodeBlock"/>
      </w:pPr>
      <w:r>
        <w:t>yarn prisma db push   # CUIDADO com alterações destrutivas</w:t>
      </w:r>
    </w:p>
    <w:p>
      <w:pPr>
        <w:pStyle w:val="CodeBlock"/>
      </w:pPr>
    </w:p>
    <w:p>
      <w:pPr>
        <w:pStyle w:val="CodeBlock"/>
      </w:pPr>
      <w:r>
        <w:t># 5. Rebuild</w:t>
      </w:r>
    </w:p>
    <w:p>
      <w:pPr>
        <w:pStyle w:val="CodeBlock"/>
      </w:pPr>
      <w:r>
        <w:t>NODE_OPTIONS="--max-old-space-size=10240" \</w:t>
      </w:r>
    </w:p>
    <w:p>
      <w:pPr>
        <w:pStyle w:val="CodeBlock"/>
      </w:pPr>
      <w:r>
        <w:t>NEXT_DIST_DIR=.build \</w:t>
      </w:r>
    </w:p>
    <w:p>
      <w:pPr>
        <w:pStyle w:val="CodeBlock"/>
      </w:pPr>
      <w:r>
        <w:t>NEXT_OUTPUT_MODE=standalone \</w:t>
      </w:r>
    </w:p>
    <w:p>
      <w:pPr>
        <w:pStyle w:val="CodeBlock"/>
      </w:pPr>
      <w:r>
        <w:t>yarn run build</w:t>
      </w:r>
    </w:p>
    <w:p>
      <w:pPr>
        <w:pStyle w:val="CodeBlock"/>
      </w:pPr>
    </w:p>
    <w:p>
      <w:pPr>
        <w:pStyle w:val="CodeBlock"/>
      </w:pPr>
      <w:r>
        <w:t># 6. Copiar assets</w:t>
      </w:r>
    </w:p>
    <w:p>
      <w:pPr>
        <w:pStyle w:val="CodeBlock"/>
      </w:pPr>
      <w:r>
        <w:t>cp -r public .build/standalone/app/</w:t>
      </w:r>
    </w:p>
    <w:p>
      <w:pPr>
        <w:pStyle w:val="CodeBlock"/>
      </w:pPr>
      <w:r>
        <w:t>cp -r .build/static .build/standalone/app/.build/</w:t>
      </w:r>
    </w:p>
    <w:p>
      <w:pPr>
        <w:pStyle w:val="CodeBlock"/>
      </w:pPr>
    </w:p>
    <w:p>
      <w:pPr>
        <w:pStyle w:val="CodeBlock"/>
      </w:pPr>
      <w:r>
        <w:t># 7. Reiniciar aplicação</w:t>
      </w:r>
    </w:p>
    <w:p>
      <w:pPr>
        <w:pStyle w:val="CodeBlock"/>
      </w:pPr>
      <w:r>
        <w:t>pm2 restart m3solutions</w:t>
      </w:r>
    </w:p>
    <w:p>
      <w:pPr>
        <w:pStyle w:val="CodeBlock"/>
      </w:pPr>
    </w:p>
    <w:p>
      <w:pPr>
        <w:pStyle w:val="CodeBlock"/>
      </w:pPr>
      <w:r>
        <w:t># 8. Verificar</w:t>
      </w:r>
    </w:p>
    <w:p>
      <w:pPr>
        <w:pStyle w:val="CodeBlock"/>
      </w:pPr>
      <w:r>
        <w:t>pm2 logs m3solutions --lines 20</w:t>
      </w:r>
    </w:p>
    <w:p>
      <w:pPr>
        <w:pStyle w:val="CodeBlock"/>
      </w:pPr>
      <w:r>
        <w:t>curl -I https://m3solutions.com.br</w:t>
      </w:r>
    </w:p>
    <w:p>
      <w:pPr>
        <w:pStyle w:val="Heading1"/>
      </w:pPr>
      <w:r>
        <w:t>9. MONITORAMENTO</w:t>
      </w:r>
    </w:p>
    <w:p>
      <w:pPr>
        <w:pStyle w:val="Heading2"/>
      </w:pPr>
      <w:r>
        <w:t>9.1. PM2 Monitoring</w:t>
      </w:r>
    </w:p>
    <w:p>
      <w:pPr>
        <w:pStyle w:val="CodeBlock"/>
      </w:pPr>
      <w:r>
        <w:t>pm2 monit              # Monitor em tempo real</w:t>
      </w:r>
    </w:p>
    <w:p>
      <w:pPr>
        <w:pStyle w:val="CodeBlock"/>
      </w:pPr>
      <w:r>
        <w:t>pm2 status             # Status das aplicações</w:t>
      </w:r>
    </w:p>
    <w:p>
      <w:pPr>
        <w:pStyle w:val="CodeBlock"/>
      </w:pPr>
      <w:r>
        <w:t>pm2 logs m3solutions   # Logs em tempo real</w:t>
      </w:r>
    </w:p>
    <w:p>
      <w:pPr>
        <w:pStyle w:val="CodeBlock"/>
      </w:pPr>
      <w:r>
        <w:t>pm2 restart m3solutions  # Reiniciar</w:t>
      </w:r>
    </w:p>
    <w:p>
      <w:pPr>
        <w:pStyle w:val="Heading2"/>
      </w:pPr>
      <w:r>
        <w:t>9.2. Logs Importantes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Log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Localização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App Output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/home/m3app/logs/m3-out.log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Logs da aplicação Next.js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App Errors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/home/m3app/logs/m3-error.log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Erros da aplicação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Nginx Access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/var/log/nginx/access.log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Requisições HTTP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Nginx Error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/var/log/nginx/error.log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Erros do proxy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PostgreSQL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/var/log/postgresql/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Logs do banco de dados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Backup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/home/m3app/logs/backup.log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Log de backups automáticos</w:t>
            </w:r>
          </w:p>
        </w:tc>
      </w:tr>
    </w:tbl>
    <w:p>
      <w:pPr>
        <w:pStyle w:val="Heading2"/>
      </w:pPr>
      <w:r>
        <w:t>9.3. Health Check</w:t>
      </w:r>
    </w:p>
    <w:p>
      <w:pPr>
        <w:pStyle w:val="CodeBlock"/>
      </w:pPr>
      <w:r>
        <w:t># Verificar se a aplicação está respondendo</w:t>
      </w:r>
    </w:p>
    <w:p>
      <w:pPr>
        <w:pStyle w:val="CodeBlock"/>
      </w:pPr>
      <w:r>
        <w:t>curl -s -o /dev/null -w "%{http_code}" https://m3solutions.com.br</w:t>
      </w:r>
    </w:p>
    <w:p>
      <w:pPr>
        <w:pStyle w:val="CodeBlock"/>
      </w:pPr>
    </w:p>
    <w:p>
      <w:pPr>
        <w:pStyle w:val="CodeBlock"/>
      </w:pPr>
      <w:r>
        <w:t># Verificar auth</w:t>
      </w:r>
    </w:p>
    <w:p>
      <w:pPr>
        <w:pStyle w:val="CodeBlock"/>
      </w:pPr>
      <w:r>
        <w:t>curl -s https://m3solutions.com.br/api/auth/providers</w:t>
      </w:r>
    </w:p>
    <w:p>
      <w:pPr>
        <w:pStyle w:val="CodeBlock"/>
      </w:pPr>
    </w:p>
    <w:p>
      <w:pPr>
        <w:pStyle w:val="CodeBlock"/>
      </w:pPr>
      <w:r>
        <w:t># Verificar banco de dados</w:t>
      </w:r>
    </w:p>
    <w:p>
      <w:pPr>
        <w:pStyle w:val="CodeBlock"/>
      </w:pPr>
      <w:r>
        <w:t>cd /home/m3app/m3solutions/nextjs_space</w:t>
      </w:r>
    </w:p>
    <w:p>
      <w:pPr>
        <w:pStyle w:val="CodeBlock"/>
      </w:pPr>
      <w:r>
        <w:t>npx prisma studio  # abre interface web do banco</w:t>
      </w:r>
    </w:p>
    <w:p>
      <w:r>
        <w:br w:type="page"/>
      </w:r>
    </w:p>
    <w:p>
      <w:pPr>
        <w:pStyle w:val="Heading1"/>
      </w:pPr>
      <w:r>
        <w:t>10.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Causa Provável</w:t>
            </w:r>
          </w:p>
        </w:tc>
        <w:tc>
          <w:tcPr>
            <w:tcW w:type="dxa" w:w="3230"/>
            <w:shd w:fill="003B6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Solução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502 Bad Gateway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App não está rodando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pm2 restart m3solutions &amp;&amp; pm2 logs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Build falha (OOM)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Memória insuficiente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Aumentar RAM ou swap: sudo fallocate -l 4G /swapfile &amp;&amp; sudo mkswap /swapfile &amp;&amp; sudo swapon /swapfile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Prisma connection error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Banco não acessível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Verificar PostgreSQL: sudo systemctl status postgresql &amp;&amp; verificar DATABASE_URL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ECONNRESET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Timeout em requisições longas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Aumentar proxy_read_timeout no Nginx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SSL certificate error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Certificado expirado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sudo certbot renew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Sessão IA duplicada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Lock in-memory perdido após restart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Reiniciar pm2; considerar migrar locks para Redis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Imagens não carregam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CDN ou S3 inacessível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Verificar AWS credentials e buckets S3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Webhook não recebe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Firewall ou URL errada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Verificar ufw, nginx, e URL do webhook na Evolution API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CRON não executa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Token incorreto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Verificar CRON_BEARER_TOKEN no .env e no crontab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Notificação não envia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NOTIF_IDs da Abacus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sz w:val="20"/>
              </w:rPr>
              <w:t>Em VPS independente, reimplementar com Nodemailer/SendGrid</w:t>
            </w:r>
          </w:p>
        </w:tc>
      </w:tr>
    </w:tbl>
    <w:p>
      <w:r>
        <w:br w:type="page"/>
      </w:r>
    </w:p>
    <w:p>
      <w:pPr>
        <w:pStyle w:val="Heading1"/>
      </w:pPr>
      <w:r>
        <w:t>11. CHECKLIST DE DEPLOY</w:t>
      </w:r>
    </w:p>
    <w:p>
      <w:pPr>
        <w:pStyle w:val="Heading2"/>
      </w:pPr>
      <w:r>
        <w:t>Servidor</w:t>
      </w:r>
    </w:p>
    <w:p>
      <w:r>
        <w:rPr>
          <w:sz w:val="24"/>
        </w:rPr>
        <w:t xml:space="preserve">☐ </w:t>
      </w:r>
      <w:r>
        <w:rPr>
          <w:sz w:val="22"/>
        </w:rPr>
        <w:t>Ubuntu 22.04+ instalado e atualizado</w:t>
      </w:r>
    </w:p>
    <w:p>
      <w:r>
        <w:rPr>
          <w:sz w:val="24"/>
        </w:rPr>
        <w:t xml:space="preserve">☐ </w:t>
      </w:r>
      <w:r>
        <w:rPr>
          <w:sz w:val="22"/>
        </w:rPr>
        <w:t>Node.js 20.x instalado</w:t>
      </w:r>
    </w:p>
    <w:p>
      <w:r>
        <w:rPr>
          <w:sz w:val="24"/>
        </w:rPr>
        <w:t xml:space="preserve">☐ </w:t>
      </w:r>
      <w:r>
        <w:rPr>
          <w:sz w:val="22"/>
        </w:rPr>
        <w:t>Yarn instalado globalmente</w:t>
      </w:r>
    </w:p>
    <w:p>
      <w:r>
        <w:rPr>
          <w:sz w:val="24"/>
        </w:rPr>
        <w:t xml:space="preserve">☐ </w:t>
      </w:r>
      <w:r>
        <w:rPr>
          <w:sz w:val="22"/>
        </w:rPr>
        <w:t>PM2 instalado globalmente</w:t>
      </w:r>
    </w:p>
    <w:p>
      <w:r>
        <w:rPr>
          <w:sz w:val="24"/>
        </w:rPr>
        <w:t xml:space="preserve">☐ </w:t>
      </w:r>
      <w:r>
        <w:rPr>
          <w:sz w:val="22"/>
        </w:rPr>
        <w:t>PostgreSQL 14+ instalado e rodando</w:t>
      </w:r>
    </w:p>
    <w:p>
      <w:r>
        <w:rPr>
          <w:sz w:val="24"/>
        </w:rPr>
        <w:t xml:space="preserve">☐ </w:t>
      </w:r>
      <w:r>
        <w:rPr>
          <w:sz w:val="22"/>
        </w:rPr>
        <w:t>Nginx instalado</w:t>
      </w:r>
    </w:p>
    <w:p>
      <w:r>
        <w:rPr>
          <w:sz w:val="24"/>
        </w:rPr>
        <w:t xml:space="preserve">☐ </w:t>
      </w:r>
      <w:r>
        <w:rPr>
          <w:sz w:val="22"/>
        </w:rPr>
        <w:t>Certbot instalado</w:t>
      </w:r>
    </w:p>
    <w:p>
      <w:r>
        <w:rPr>
          <w:sz w:val="24"/>
        </w:rPr>
        <w:t xml:space="preserve">☐ </w:t>
      </w:r>
      <w:r>
        <w:rPr>
          <w:sz w:val="22"/>
        </w:rPr>
        <w:t>Firewall configurado (SSH + Nginx)</w:t>
      </w:r>
    </w:p>
    <w:p>
      <w:pPr>
        <w:pStyle w:val="Heading2"/>
      </w:pPr>
      <w:r>
        <w:t>Banco de Dados</w:t>
      </w:r>
    </w:p>
    <w:p>
      <w:r>
        <w:rPr>
          <w:sz w:val="24"/>
        </w:rPr>
        <w:t xml:space="preserve">☐ </w:t>
      </w:r>
      <w:r>
        <w:rPr>
          <w:sz w:val="22"/>
        </w:rPr>
        <w:t>Usuário PostgreSQL criado</w:t>
      </w:r>
    </w:p>
    <w:p>
      <w:r>
        <w:rPr>
          <w:sz w:val="24"/>
        </w:rPr>
        <w:t xml:space="preserve">☐ </w:t>
      </w:r>
      <w:r>
        <w:rPr>
          <w:sz w:val="22"/>
        </w:rPr>
        <w:t>Banco de dados criado</w:t>
      </w:r>
    </w:p>
    <w:p>
      <w:r>
        <w:rPr>
          <w:sz w:val="24"/>
        </w:rPr>
        <w:t xml:space="preserve">☐ </w:t>
      </w:r>
      <w:r>
        <w:rPr>
          <w:sz w:val="22"/>
        </w:rPr>
        <w:t>Backup importado (se restaurando)</w:t>
      </w:r>
    </w:p>
    <w:p>
      <w:r>
        <w:rPr>
          <w:sz w:val="24"/>
        </w:rPr>
        <w:t xml:space="preserve">☐ </w:t>
      </w:r>
      <w:r>
        <w:rPr>
          <w:sz w:val="22"/>
        </w:rPr>
        <w:t>Prisma client gerado</w:t>
      </w:r>
    </w:p>
    <w:p>
      <w:r>
        <w:rPr>
          <w:sz w:val="24"/>
        </w:rPr>
        <w:t xml:space="preserve">☐ </w:t>
      </w:r>
      <w:r>
        <w:rPr>
          <w:sz w:val="22"/>
        </w:rPr>
        <w:t>Schema aplicado (prisma db push)</w:t>
      </w:r>
    </w:p>
    <w:p>
      <w:r>
        <w:rPr>
          <w:sz w:val="24"/>
        </w:rPr>
        <w:t xml:space="preserve">☐ </w:t>
      </w:r>
      <w:r>
        <w:rPr>
          <w:sz w:val="22"/>
        </w:rPr>
        <w:t>Seed executado (scripts/seed.ts)</w:t>
      </w:r>
    </w:p>
    <w:p>
      <w:pPr>
        <w:pStyle w:val="Heading2"/>
      </w:pPr>
      <w:r>
        <w:t>Aplicação</w:t>
      </w:r>
    </w:p>
    <w:p>
      <w:r>
        <w:rPr>
          <w:sz w:val="24"/>
        </w:rPr>
        <w:t xml:space="preserve">☐ </w:t>
      </w:r>
      <w:r>
        <w:rPr>
          <w:sz w:val="22"/>
        </w:rPr>
        <w:t>Código transferido para servidor</w:t>
      </w:r>
    </w:p>
    <w:p>
      <w:r>
        <w:rPr>
          <w:sz w:val="24"/>
        </w:rPr>
        <w:t xml:space="preserve">☐ </w:t>
      </w:r>
      <w:r>
        <w:rPr>
          <w:sz w:val="22"/>
        </w:rPr>
        <w:t>Arquivo .env configurado com TODOS os valores</w:t>
      </w:r>
    </w:p>
    <w:p>
      <w:r>
        <w:rPr>
          <w:sz w:val="24"/>
        </w:rPr>
        <w:t xml:space="preserve">☐ </w:t>
      </w:r>
      <w:r>
        <w:rPr>
          <w:sz w:val="22"/>
        </w:rPr>
        <w:t>yarn install executado com sucesso</w:t>
      </w:r>
    </w:p>
    <w:p>
      <w:r>
        <w:rPr>
          <w:sz w:val="24"/>
        </w:rPr>
        <w:t xml:space="preserve">☐ </w:t>
      </w:r>
      <w:r>
        <w:rPr>
          <w:sz w:val="22"/>
        </w:rPr>
        <w:t>Build de produção gerado</w:t>
      </w:r>
    </w:p>
    <w:p>
      <w:r>
        <w:rPr>
          <w:sz w:val="24"/>
        </w:rPr>
        <w:t xml:space="preserve">☐ </w:t>
      </w:r>
      <w:r>
        <w:rPr>
          <w:sz w:val="22"/>
        </w:rPr>
        <w:t>Assets copiados para standalone</w:t>
      </w:r>
    </w:p>
    <w:p>
      <w:r>
        <w:rPr>
          <w:sz w:val="24"/>
        </w:rPr>
        <w:t xml:space="preserve">☐ </w:t>
      </w:r>
      <w:r>
        <w:rPr>
          <w:sz w:val="22"/>
        </w:rPr>
        <w:t>PM2 iniciado e configurado para auto-start</w:t>
      </w:r>
    </w:p>
    <w:p>
      <w:r>
        <w:rPr>
          <w:sz w:val="24"/>
        </w:rPr>
        <w:t xml:space="preserve">☐ </w:t>
      </w:r>
      <w:r>
        <w:rPr>
          <w:sz w:val="22"/>
        </w:rPr>
        <w:t>Aplicação respondendo em localhost:3000</w:t>
      </w:r>
    </w:p>
    <w:p>
      <w:pPr>
        <w:pStyle w:val="Heading2"/>
      </w:pPr>
      <w:r>
        <w:t>Rede</w:t>
      </w:r>
    </w:p>
    <w:p>
      <w:r>
        <w:rPr>
          <w:sz w:val="24"/>
        </w:rPr>
        <w:t xml:space="preserve">☐ </w:t>
      </w:r>
      <w:r>
        <w:rPr>
          <w:sz w:val="22"/>
        </w:rPr>
        <w:t>DNS apontando para IP do servidor</w:t>
      </w:r>
    </w:p>
    <w:p>
      <w:r>
        <w:rPr>
          <w:sz w:val="24"/>
        </w:rPr>
        <w:t xml:space="preserve">☐ </w:t>
      </w:r>
      <w:r>
        <w:rPr>
          <w:sz w:val="22"/>
        </w:rPr>
        <w:t>Nginx configurado como reverse proxy</w:t>
      </w:r>
    </w:p>
    <w:p>
      <w:r>
        <w:rPr>
          <w:sz w:val="24"/>
        </w:rPr>
        <w:t xml:space="preserve">☐ </w:t>
      </w:r>
      <w:r>
        <w:rPr>
          <w:sz w:val="22"/>
        </w:rPr>
        <w:t>SSL/TLS configurado com Certbot</w:t>
      </w:r>
    </w:p>
    <w:p>
      <w:r>
        <w:rPr>
          <w:sz w:val="24"/>
        </w:rPr>
        <w:t xml:space="preserve">☐ </w:t>
      </w:r>
      <w:r>
        <w:rPr>
          <w:sz w:val="22"/>
        </w:rPr>
        <w:t>HTTPS respondendo corretamente</w:t>
      </w:r>
    </w:p>
    <w:p>
      <w:r>
        <w:rPr>
          <w:sz w:val="24"/>
        </w:rPr>
        <w:t xml:space="preserve">☐ </w:t>
      </w:r>
      <w:r>
        <w:rPr>
          <w:sz w:val="22"/>
        </w:rPr>
        <w:t>Redirecionamento HTTP→HTTPS funcionando</w:t>
      </w:r>
    </w:p>
    <w:p>
      <w:pPr>
        <w:pStyle w:val="Heading2"/>
      </w:pPr>
      <w:r>
        <w:t>Tarefas Agendadas</w:t>
      </w:r>
    </w:p>
    <w:p>
      <w:r>
        <w:rPr>
          <w:sz w:val="24"/>
        </w:rPr>
        <w:t xml:space="preserve">☐ </w:t>
      </w:r>
      <w:r>
        <w:rPr>
          <w:sz w:val="22"/>
        </w:rPr>
        <w:t>Crontab configurado para todos os endpoints CRON</w:t>
      </w:r>
    </w:p>
    <w:p>
      <w:r>
        <w:rPr>
          <w:sz w:val="24"/>
        </w:rPr>
        <w:t xml:space="preserve">☐ </w:t>
      </w:r>
      <w:r>
        <w:rPr>
          <w:sz w:val="22"/>
        </w:rPr>
        <w:t>CRON_BEARER_TOKEN configurado</w:t>
      </w:r>
    </w:p>
    <w:p>
      <w:r>
        <w:rPr>
          <w:sz w:val="24"/>
        </w:rPr>
        <w:t xml:space="preserve">☐ </w:t>
      </w:r>
      <w:r>
        <w:rPr>
          <w:sz w:val="22"/>
        </w:rPr>
        <w:t>Script de backup automático configurado</w:t>
      </w:r>
    </w:p>
    <w:p>
      <w:pPr>
        <w:pStyle w:val="Heading2"/>
      </w:pPr>
      <w:r>
        <w:t>Integrações</w:t>
      </w:r>
    </w:p>
    <w:p>
      <w:r>
        <w:rPr>
          <w:sz w:val="24"/>
        </w:rPr>
        <w:t xml:space="preserve">☐ </w:t>
      </w:r>
      <w:r>
        <w:rPr>
          <w:sz w:val="22"/>
        </w:rPr>
        <w:t>Evolution API acessível e configurada</w:t>
      </w:r>
    </w:p>
    <w:p>
      <w:r>
        <w:rPr>
          <w:sz w:val="24"/>
        </w:rPr>
        <w:t xml:space="preserve">☐ </w:t>
      </w:r>
      <w:r>
        <w:rPr>
          <w:sz w:val="22"/>
        </w:rPr>
        <w:t>Webhook URL atualizado na Evolution API</w:t>
      </w:r>
    </w:p>
    <w:p>
      <w:r>
        <w:rPr>
          <w:sz w:val="24"/>
        </w:rPr>
        <w:t xml:space="preserve">☐ </w:t>
      </w:r>
      <w:r>
        <w:rPr>
          <w:sz w:val="22"/>
        </w:rPr>
        <w:t>S3 credentials testados</w:t>
      </w:r>
    </w:p>
    <w:p>
      <w:r>
        <w:rPr>
          <w:sz w:val="24"/>
        </w:rPr>
        <w:t xml:space="preserve">☐ </w:t>
      </w:r>
      <w:r>
        <w:rPr>
          <w:sz w:val="22"/>
        </w:rPr>
        <w:t>SMTP/IMAP testados</w:t>
      </w:r>
    </w:p>
    <w:p>
      <w:r>
        <w:rPr>
          <w:sz w:val="24"/>
        </w:rPr>
        <w:t xml:space="preserve">☐ </w:t>
      </w:r>
      <w:r>
        <w:rPr>
          <w:sz w:val="22"/>
        </w:rPr>
        <w:t>Google OAuth URLs de callback atualizadas</w:t>
      </w:r>
    </w:p>
    <w:p>
      <w:pPr>
        <w:pStyle w:val="Heading2"/>
      </w:pPr>
      <w:r>
        <w:t>Monitoramento</w:t>
      </w:r>
    </w:p>
    <w:p>
      <w:r>
        <w:rPr>
          <w:sz w:val="24"/>
        </w:rPr>
        <w:t xml:space="preserve">☐ </w:t>
      </w:r>
      <w:r>
        <w:rPr>
          <w:sz w:val="22"/>
        </w:rPr>
        <w:t>PM2 salvando logs</w:t>
      </w:r>
    </w:p>
    <w:p>
      <w:r>
        <w:rPr>
          <w:sz w:val="24"/>
        </w:rPr>
        <w:t xml:space="preserve">☐ </w:t>
      </w:r>
      <w:r>
        <w:rPr>
          <w:sz w:val="22"/>
        </w:rPr>
        <w:t>Alertas de memória/CPU configurados</w:t>
      </w:r>
    </w:p>
    <w:p>
      <w:r>
        <w:rPr>
          <w:sz w:val="24"/>
        </w:rPr>
        <w:t xml:space="preserve">☐ </w:t>
      </w:r>
      <w:r>
        <w:rPr>
          <w:sz w:val="22"/>
        </w:rPr>
        <w:t>Health check automatizado</w:t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M3Solutions — Guia de Instalação VPS — </w:t>
    </w: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B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6EB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3Title">
    <w:name w:val="M3Title"/>
    <w:pPr>
      <w:spacing w:before="0" w:after="120"/>
    </w:pPr>
    <w:rPr>
      <w:rFonts w:ascii="Calibri" w:hAnsi="Calibri"/>
      <w:b/>
      <w:color w:val="003B6F"/>
      <w:sz w:val="56"/>
    </w:rPr>
  </w:style>
  <w:style w:type="paragraph" w:customStyle="1" w:styleId="M3Subtitle">
    <w:name w:val="M3Subtitle"/>
    <w:pPr>
      <w:spacing w:before="0" w:after="480"/>
    </w:pPr>
    <w:rPr>
      <w:rFonts w:ascii="Calibri" w:hAnsi="Calibri"/>
      <w:color w:val="006EB8"/>
      <w:sz w:val="28"/>
    </w:rPr>
  </w:style>
  <w:style w:type="paragraph" w:customStyle="1" w:styleId="CodeBlock">
    <w:name w:val="CodeBlock"/>
    <w:pPr>
      <w:spacing w:before="80" w:after="80"/>
      <w:ind w:left="567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