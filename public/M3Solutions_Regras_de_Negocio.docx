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M3Title"/>
        <w:jc w:val="center"/>
      </w:pPr>
      <w:r>
        <w:t>REGRAS DE NEGÓCIO</w:t>
      </w:r>
    </w:p>
    <w:p>
      <w:pPr>
        <w:pStyle w:val="M3Subtitle"/>
        <w:jc w:val="center"/>
      </w:pPr>
      <w:r>
        <w:t>Levantamento de Escopo Completo</w:t>
        <w:br/>
        <w:t>Plataforma M3Solutions</w:t>
      </w:r>
    </w:p>
    <w:p>
      <w:pPr>
        <w:jc w:val="center"/>
      </w:pPr>
      <w:r>
        <w:rPr>
          <w:color w:val="006EB8"/>
          <w:sz w:val="24"/>
        </w:rP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333333"/>
          <w:sz w:val="24"/>
        </w:rPr>
        <w:t>M3Solutions — Soluções em TI</w:t>
      </w:r>
    </w:p>
    <w:p>
      <w:pPr>
        <w:jc w:val="center"/>
      </w:pPr>
      <w:r>
        <w:rPr>
          <w:color w:val="999999"/>
          <w:sz w:val="20"/>
        </w:rPr>
        <w:t>Versão 1.0 — 04/05/2026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t>(Clique com botão direito e "Atualizar Campo" no Word para popular)</w:t>
      </w:r>
    </w:p>
    <w:p>
      <w:r>
        <w:fldChar w:fldCharType="begin"/>
      </w:r>
      <w:r>
        <w:instrText> TOC \o "1-3" \h \z \u </w:instrText>
      </w:r>
      <w:r>
        <w:fldChar w:fldCharType="end"/>
      </w:r>
    </w:p>
    <w:p>
      <w:r>
        <w:br w:type="page"/>
      </w:r>
    </w:p>
    <w:p>
      <w:pPr>
        <w:pStyle w:val="Heading1"/>
      </w:pPr>
      <w:r>
        <w:t>1. VISÃO GERAL DO SISTEMA</w:t>
      </w:r>
    </w:p>
    <w:p>
      <w:r>
        <w:t>A plataforma M3Solutions é um sistema web corporativo completo que engloba o site institucional público, um CMS (Content Management System) avançado com geração de conteúdo por IA, módulo de comunicação via WhatsApp com atendimento automatizado por agentes de IA, integração com o sistema de ServiceDesk Unodesk, gestão de redes sociais, SEO avançado, analytics, e módulo de crônicas automatizadas.</w:t>
      </w:r>
    </w:p>
    <w:p>
      <w:pPr>
        <w:pStyle w:val="Heading2"/>
      </w:pPr>
      <w:r>
        <w:t>1.1. Stack Tecnológico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Framework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Next.js 14 (App Router)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Server-Side Rendering + API Routes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Linguagem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TypeScript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Strict mode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ORM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Prisma 5.22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PostgreSQL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Banco de Dados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PostgreSQL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Hospedado Abacus AI (compartilhado dev/prod)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Autenticação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NextAuth.js 4.24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Credentials provider (email/senha)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CSS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Tailwind CSS 3.3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Com componentes Radix UI + shadcn/ui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LLM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Abacus AI RouteLLM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GPT-4o-mini (padrão), fallback configurável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WhatsApp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Evolution API v2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Multi-servidor, multi-instância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ServiceDesk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Unodesk API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CNPJ, empresa, pessoa, chamados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Storage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AWS S3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CDN: cdn.m3solutions.net.br + cdn.abacus.ai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Email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Abacus Notification API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8 tipos de notificação registrados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Redes Sociais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APIs Nativas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Facebook, Instagram, LinkedIn, Twitter/X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SEO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Google Search Console + Bing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IndexNow, Sitemap, Meta tags dinâmicas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Analytics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Google Analytics + Local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PageView model no DB + GA4</w:t>
            </w:r>
          </w:p>
        </w:tc>
      </w:tr>
    </w:tbl>
    <w:p>
      <w:pPr>
        <w:pStyle w:val="Heading2"/>
      </w:pPr>
      <w:r>
        <w:t>1.2. Ambientes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Ambiente</w:t>
            </w:r>
          </w:p>
        </w:tc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URL</w:t>
            </w:r>
          </w:p>
        </w:tc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Finalidade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Produção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https://m3solutions.com.br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Site público principal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Staging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https://newsite.m3digital.services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Testes/homologação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CDN Próprio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https://cdn.m3solutions.net.br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Assets estáticos (logos parceiros)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CDN Abacus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https://cdn.abacus.ai/images/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Imagens geradas pela plataforma</w:t>
            </w:r>
          </w:p>
        </w:tc>
      </w:tr>
    </w:tbl>
    <w:p>
      <w:pPr>
        <w:pStyle w:val="Heading2"/>
      </w:pPr>
      <w:r>
        <w:t>1.3. Modelos de Dados (Resumo)</w:t>
      </w:r>
    </w:p>
    <w:p>
      <w:r>
        <w:t>O schema Prisma contém 50+ modelos. Os principais estão agrupados por módulo abaixo.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Modelos Principais</w:t>
            </w:r>
          </w:p>
        </w:tc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Finalidade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Autenticação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User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Gestão de usuários admin (email/senha, role)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Blog/CMS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BlogPost, BlogCategory, BlogAuthor, BlogTag, BlogPostTag, PostVersion, BlogImage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Sistema completo de publicações com versionamento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Crônicas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MonitoredSite, CollectedArticle, Chronicle, ChronicleRecipient, SelectionToken, ApprovalToken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Coleta automatizada de matérias + geração de crônicas por IA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Institucional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InstitutionalPage, Solution, SolutionCategory, SoftwareCategory, SoftwareProduct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Páginas dinâmicas, soluções, catálogo de software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Home Dinâmica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SiteConfig (category=home)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Seções da home editáveis via JSON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Comunicação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EvolutionServer, EvolutionInstance, WaConversation, WaMessage, WaTag, WaConversationTag, WaContact, WaScheduledContact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WhatsApp multi-instância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IA Agents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AiAgentConfig, AiSession, AiSessionMessage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Agentes de IA para WhatsApp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SEO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SEOGoogleToken, SEOIndexNowLog, SEOSitemapSubmission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Tokens OAuth, logs de submissão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Analytics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PageView, UrlRedirect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Rastreamento de visitas, redirects 301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Mídia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MediaLibrary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Biblioteca de mídia com IA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Social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SocialMediaAccount, SocialPublication, SocialMetric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Publicação em redes sociais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Segurança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SecurityEvent, SecurityBlock, SecurityAllowlist, SecuritySetting, SecurityRateLimit, SecurityLoginAttempt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WAF, bloqueios, rate limiting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CRM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Partner, ContactMessage, NotificationRecipient, NewsletterSubscriber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Parceiros, contatos, newsletter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Configuração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SiteConfig, CtaTemplate, NavigationMenu, NavigationItem, DynamicPage, BrandTokens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Configurações globais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IA Usage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AIUsageLog, AIPageModification, AIQuota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Logs de consumo IA</w:t>
            </w:r>
          </w:p>
        </w:tc>
      </w:tr>
    </w:tbl>
    <w:p>
      <w:r>
        <w:br w:type="page"/>
      </w:r>
    </w:p>
    <w:p>
      <w:pPr>
        <w:pStyle w:val="Heading1"/>
      </w:pPr>
      <w:r>
        <w:t>2. SITE PÚBLICO</w:t>
      </w:r>
    </w:p>
    <w:p>
      <w:pPr>
        <w:pStyle w:val="Heading2"/>
      </w:pPr>
      <w:r>
        <w:t>2.1. Páginas Principais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Rota</w:t>
            </w:r>
          </w:p>
        </w:tc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Dinâmica (DB)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Home — 5 seções editáveis: Hero, Serviços, Soluções, Por que nós, Depoimentos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/quem-somos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Institucional (DB)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História, missão, visão, valores, estatísticas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/missao-visao-e-valores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Institucional (DB)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Detalhamento MVV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/nossos-parceiros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Dinâmica (DB)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Lista de parceiros com logos e descrições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/solucoes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Dinâmica (DB)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63 soluções em 7 categorias dinâmicas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/solucoes/[slug]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Dinâmica (DB)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Página detalhada de cada solução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/catalogo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Dinâmica (DB)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123 produtos de software em 11 categorias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/catalogo/[categoria]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Dinâmica (DB)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Listagem por categoria de software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/catalogo/[categoria]/[slug]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Dinâmica (DB)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Página detalhada do produto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/noticias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Dinâmica (DB)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Blog — listagem com paginação e filtro por categoria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/noticias/[slug]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Dinâmica (DB)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Artigo individual com related posts, compartilhamento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/contato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Dinâmica (DB)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Formulário de contato + mapa Google + dados dinâmicos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/trabalhe-conosco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Institucional (DB)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Página de vagas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/lgpd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Institucional (DB)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Política LGPD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/aviso-de-privacidade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Institucional (DB)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Aviso de privacidade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/aviso-de-cookies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Institucional (DB)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Política de cookies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/canal-de-denuncias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Institucional (DB)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Canal de ética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/etica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Institucional (DB)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Código de ética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/responsabilidade-social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Institucional (DB)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Responsabilidade social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/sustentabilidade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Institucional (DB)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Política de sustentabilidade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/politica-antissuborno-e-anticorrupcao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Institucional (DB)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Compliance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/portfolio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Estática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Portfólio de projetos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/chat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Cliente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Chat WhatsApp web (mensagens)</w:t>
            </w:r>
          </w:p>
        </w:tc>
      </w:tr>
    </w:tbl>
    <w:p>
      <w:pPr>
        <w:pStyle w:val="Heading2"/>
      </w:pPr>
      <w:r>
        <w:t>2.2. Regras de Negócio — Site Público</w:t>
      </w:r>
    </w:p>
    <w:p>
      <w:pPr>
        <w:pStyle w:val="Heading3"/>
      </w:pPr>
      <w:r>
        <w:t>2.2.1. Home Page</w:t>
      </w:r>
    </w:p>
    <w:p>
      <w:pPr>
        <w:pStyle w:val="ListBullet"/>
      </w:pPr>
      <w:r>
        <w:t>Todas as 5 seções são editáveis via painel gestor (/gestor/home)</w:t>
      </w:r>
    </w:p>
    <w:p>
      <w:pPr>
        <w:pStyle w:val="ListBullet"/>
      </w:pPr>
      <w:r>
        <w:t>Dados armazenados em SiteConfig com category="home" e chaves: home_hero, home_services, home_solutions, home_features, home_testimonials</w:t>
      </w:r>
    </w:p>
    <w:p>
      <w:pPr>
        <w:pStyle w:val="ListBullet"/>
      </w:pPr>
      <w:r>
        <w:t>Formato JSON stringificado no campo value</w:t>
      </w:r>
    </w:p>
    <w:p>
      <w:pPr>
        <w:pStyle w:val="ListBullet"/>
      </w:pPr>
      <w:r>
        <w:t>Fallback automático para valores hardcoded se não houver dados no DB</w:t>
      </w:r>
    </w:p>
    <w:p>
      <w:pPr>
        <w:pStyle w:val="ListBullet"/>
      </w:pPr>
      <w:r>
        <w:t>Renderizada como Server Component com force-dynamic</w:t>
      </w:r>
    </w:p>
    <w:p>
      <w:pPr>
        <w:pStyle w:val="ListBullet"/>
      </w:pPr>
      <w:r>
        <w:t>Seção de parceiros exibe logos ativos com showOnHome=true</w:t>
      </w:r>
    </w:p>
    <w:p>
      <w:pPr>
        <w:pStyle w:val="ListBullet"/>
      </w:pPr>
      <w:r>
        <w:t>Seção de notícias mostra últimos posts publicados (status=PUBLISHED, deletedAt=null)</w:t>
      </w:r>
    </w:p>
    <w:p>
      <w:pPr>
        <w:pStyle w:val="Heading3"/>
      </w:pPr>
      <w:r>
        <w:t>2.2.2. Blog / Notícias</w:t>
      </w:r>
    </w:p>
    <w:p>
      <w:pPr>
        <w:pStyle w:val="ListBullet"/>
      </w:pPr>
      <w:r>
        <w:t>Modelo BlogPost com soft delete (deletedAt)</w:t>
      </w:r>
    </w:p>
    <w:p>
      <w:pPr>
        <w:pStyle w:val="ListBullet"/>
      </w:pPr>
      <w:r>
        <w:t>Filtros públicos obrigatórios: status=PUBLISHED, deletedAt=null, geoCity=null, geoState=null</w:t>
      </w:r>
    </w:p>
    <w:p>
      <w:pPr>
        <w:pStyle w:val="ListBullet"/>
      </w:pPr>
      <w:r>
        <w:t>Markdown renderizado via marked, com substituição de CTAs WhatsApp pós-processamento</w:t>
      </w:r>
    </w:p>
    <w:p>
      <w:pPr>
        <w:pStyle w:val="ListBullet"/>
      </w:pPr>
      <w:r>
        <w:t>Versionamento automático: PostVersion salva snapshot antes de cada update de content/title</w:t>
      </w:r>
    </w:p>
    <w:p>
      <w:pPr>
        <w:pStyle w:val="ListBullet"/>
      </w:pPr>
      <w:r>
        <w:t>Contagem de visualizações via /api/posts/[slug]/views (ViewTracker component)</w:t>
      </w:r>
    </w:p>
    <w:p>
      <w:pPr>
        <w:pStyle w:val="ListBullet"/>
      </w:pPr>
      <w:r>
        <w:t>Posts relacionados: match por tags primeiro, depois por categoria, ponderados por viewCount + recência</w:t>
      </w:r>
    </w:p>
    <w:p>
      <w:pPr>
        <w:pStyle w:val="ListBullet"/>
      </w:pPr>
      <w:r>
        <w:t>RSS feed em /feed.xml</w:t>
      </w:r>
    </w:p>
    <w:p>
      <w:pPr>
        <w:pStyle w:val="ListBullet"/>
      </w:pPr>
      <w:r>
        <w:t>Newsletter: NewsletterSubscriber model + integração com plataforma externa (mkt.m3solutions.news)</w:t>
      </w:r>
    </w:p>
    <w:p>
      <w:pPr>
        <w:pStyle w:val="ListBullet"/>
      </w:pPr>
      <w:r>
        <w:t>Slugs gerados centralizadamente via lib/slug.ts</w:t>
      </w:r>
    </w:p>
    <w:p>
      <w:pPr>
        <w:pStyle w:val="Heading3"/>
      </w:pPr>
      <w:r>
        <w:t>2.2.3. Soluções</w:t>
      </w:r>
    </w:p>
    <w:p>
      <w:pPr>
        <w:pStyle w:val="ListBullet"/>
      </w:pPr>
      <w:r>
        <w:t>63 soluções em 7 categorias dinâmicas (SolutionCategory)</w:t>
      </w:r>
    </w:p>
    <w:p>
      <w:pPr>
        <w:pStyle w:val="ListBullet"/>
      </w:pPr>
      <w:r>
        <w:t>Categorias: services, cloud, backup, security, security-partners, software, datacenters</w:t>
      </w:r>
    </w:p>
    <w:p>
      <w:pPr>
        <w:pStyle w:val="ListBullet"/>
      </w:pPr>
      <w:r>
        <w:t>Sub-categorias via parentSlug (renderizadas como sub-seção)</w:t>
      </w:r>
    </w:p>
    <w:p>
      <w:pPr>
        <w:pStyle w:val="ListBullet"/>
      </w:pPr>
      <w:r>
        <w:t>Variantes de card: card, cloud, security, partner, hero</w:t>
      </w:r>
    </w:p>
    <w:p>
      <w:pPr>
        <w:pStyle w:val="ListBullet"/>
      </w:pPr>
      <w:r>
        <w:t>displayOrder &lt; 100: visível na listagem; &gt;= 100: apenas na página de detalhe</w:t>
      </w:r>
    </w:p>
    <w:p>
      <w:pPr>
        <w:pStyle w:val="ListBullet"/>
      </w:pPr>
      <w:r>
        <w:t>Fallback para lib/solutions-data.ts se solução não encontrada no DB</w:t>
      </w:r>
    </w:p>
    <w:p>
      <w:pPr>
        <w:pStyle w:val="Heading3"/>
      </w:pPr>
      <w:r>
        <w:t>2.2.4. Catálogo de Software</w:t>
      </w:r>
    </w:p>
    <w:p>
      <w:pPr>
        <w:pStyle w:val="ListBullet"/>
      </w:pPr>
      <w:r>
        <w:t>123 produtos em 11 categorias (SoftwareCategory + SoftwareProduct)</w:t>
      </w:r>
    </w:p>
    <w:p>
      <w:pPr>
        <w:pStyle w:val="ListBullet"/>
      </w:pPr>
      <w:r>
        <w:t>Categorias: microsoft, adobe, autodesk, seguranca, backup, virtualizacao, colaboracao, infraestrutura, banco-dados, erp-crm, desenvolvimento</w:t>
      </w:r>
    </w:p>
    <w:p>
      <w:pPr>
        <w:pStyle w:val="ListBullet"/>
      </w:pPr>
      <w:r>
        <w:t>Cada produto: shortDescription, fullDescription, features (JSON), benefits (JSON), editions (JSON)</w:t>
      </w:r>
    </w:p>
    <w:p>
      <w:pPr>
        <w:pStyle w:val="ListBullet"/>
      </w:pPr>
      <w:r>
        <w:t>Fallback para lib/software-catalog.ts</w:t>
      </w:r>
    </w:p>
    <w:p>
      <w:pPr>
        <w:pStyle w:val="Heading3"/>
      </w:pPr>
      <w:r>
        <w:t>2.2.5. Páginas Institucionais</w:t>
      </w:r>
    </w:p>
    <w:p>
      <w:pPr>
        <w:pStyle w:val="ListBullet"/>
      </w:pPr>
      <w:r>
        <w:t>12 páginas dinamizadas via InstitutionalPage model</w:t>
      </w:r>
    </w:p>
    <w:p>
      <w:pPr>
        <w:pStyle w:val="ListBullet"/>
      </w:pPr>
      <w:r>
        <w:t>Cada página: slug, title, metaTitle, metaDescription, heroTitle, heroSubtitle, content (Text), sections (JSON)</w:t>
      </w:r>
    </w:p>
    <w:p>
      <w:pPr>
        <w:pStyle w:val="ListBullet"/>
      </w:pPr>
      <w:r>
        <w:t>Conteúdo HTML sanitizado com sanitizeHtml() para prevenção de XSS</w:t>
      </w:r>
    </w:p>
    <w:p>
      <w:pPr>
        <w:pStyle w:val="ListBullet"/>
      </w:pPr>
      <w:r>
        <w:t>Editáveis via /gestor/institucional</w:t>
      </w:r>
    </w:p>
    <w:p>
      <w:pPr>
        <w:pStyle w:val="Heading3"/>
      </w:pPr>
      <w:r>
        <w:t>2.2.6. Contato</w:t>
      </w:r>
    </w:p>
    <w:p>
      <w:pPr>
        <w:pStyle w:val="ListBullet"/>
      </w:pPr>
      <w:r>
        <w:t>Formulário salva em ContactMessage (name, email, phone, company, cnpj, subject, message)</w:t>
      </w:r>
    </w:p>
    <w:p>
      <w:pPr>
        <w:pStyle w:val="ListBullet"/>
      </w:pPr>
      <w:r>
        <w:t>Notificação por email para gestores (NOTIF_ID_NOVO_CONTATO_RECEBIDO)</w:t>
      </w:r>
    </w:p>
    <w:p>
      <w:pPr>
        <w:pStyle w:val="ListBullet"/>
      </w:pPr>
      <w:r>
        <w:t>Dados de contato (telefone, email, endereço) buscados do SiteConfig (categorias contact + general)</w:t>
      </w:r>
    </w:p>
    <w:p>
      <w:pPr>
        <w:pStyle w:val="ListBullet"/>
      </w:pPr>
      <w:r>
        <w:t>Mapa Google dinâmico com endereço do DB</w:t>
      </w:r>
    </w:p>
    <w:p>
      <w:pPr>
        <w:pStyle w:val="Heading3"/>
      </w:pPr>
      <w:r>
        <w:t>2.2.7. Navegação</w:t>
      </w:r>
    </w:p>
    <w:p>
      <w:pPr>
        <w:pStyle w:val="ListBullet"/>
      </w:pPr>
      <w:r>
        <w:t>Header e Footer com menus dinâmicos via NavigationMenu + NavigationItem</w:t>
      </w:r>
    </w:p>
    <w:p>
      <w:pPr>
        <w:pStyle w:val="ListBullet"/>
      </w:pPr>
      <w:r>
        <w:t>Menus: header, footer-solucoes, footer-portfolio, footer-institucional, footer-legal</w:t>
      </w:r>
    </w:p>
    <w:p>
      <w:pPr>
        <w:pStyle w:val="ListBullet"/>
      </w:pPr>
      <w:r>
        <w:t>Fallback para menus hardcoded se DB vazio</w:t>
      </w:r>
    </w:p>
    <w:p>
      <w:pPr>
        <w:pStyle w:val="ListBullet"/>
      </w:pPr>
      <w:r>
        <w:t>Editável via /gestor/menus</w:t>
      </w:r>
    </w:p>
    <w:p>
      <w:r>
        <w:br w:type="page"/>
      </w:r>
    </w:p>
    <w:p>
      <w:pPr>
        <w:pStyle w:val="Heading1"/>
      </w:pPr>
      <w:r>
        <w:t>3. PAINEL GESTOR (CMS)</w:t>
      </w:r>
    </w:p>
    <w:p>
      <w:pPr>
        <w:pStyle w:val="Heading2"/>
      </w:pPr>
      <w:r>
        <w:t>3.1. Autenticação e Autorização</w:t>
      </w:r>
    </w:p>
    <w:p>
      <w:pPr>
        <w:pStyle w:val="ListBullet"/>
      </w:pPr>
      <w:r>
        <w:t>Login via /gestor/login com NextAuth (Credentials provider)</w:t>
      </w:r>
    </w:p>
    <w:p>
      <w:pPr>
        <w:pStyle w:val="ListBullet"/>
      </w:pPr>
      <w:r>
        <w:t>Roles: admin, operador, cliente</w:t>
      </w:r>
    </w:p>
    <w:p>
      <w:pPr>
        <w:pStyle w:val="ListBullet"/>
      </w:pPr>
      <w:r>
        <w:t>Proteção via middleware e getServerSession</w:t>
      </w:r>
    </w:p>
    <w:p>
      <w:pPr>
        <w:pStyle w:val="ListBullet"/>
      </w:pPr>
      <w:r>
        <w:t>Signup restrito a administradores (/api/signup retorna "Apenas administradores podem criar contas")</w:t>
      </w:r>
    </w:p>
    <w:p>
      <w:pPr>
        <w:pStyle w:val="ListBullet"/>
      </w:pPr>
      <w:r>
        <w:t>Conta admin padrão: admin@m3solutions.com.br</w:t>
      </w:r>
    </w:p>
    <w:p>
      <w:pPr>
        <w:pStyle w:val="Heading2"/>
      </w:pPr>
      <w:r>
        <w:t>3.2. Módulos do Gestor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Rota</w:t>
            </w:r>
          </w:p>
        </w:tc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Dashboard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/gestor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Visão geral: posts, mensagens não lidas, estatísticas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Edição da Home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/gestor/home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Editor de seções da home page (5 seções)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Soluções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/gestor/solucoes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CRUD de soluções + categorias dinâmicas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Catálogo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/gestor/catalogo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CRUD de produtos de software + categorias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Institucional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/gestor/institucional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Editor de 12 páginas institucionais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Contatos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/gestor/contatos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Inbox de contatos com filtros, leitura, resposta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Parceiros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/gestor/parceiros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CRUD de parceiros + toggle exibição na home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Configurações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/gestor/configuracoes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Config global: SEO, formulários, email marketing, robots.txt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Posts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/gestor/posts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Listagem de posts com busca, filtros, exclusão suave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Nova Pauta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/gestor/posts/nova-pauta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Criação com IA — geração paralela + imagens auto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Editor de Post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/gestor/posts/[id]/editar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Editor markdown com preview, toolbar, SEO checklist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Calendário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/gestor/calendario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Visão calendário editorial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Categorias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/gestor/categorias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Gestão de categorias de blog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Tags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/gestor/tags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Gestão de tags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Autores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/gestor/autores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Gestão de autores com avatar, bio, LinkedIn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Crônicas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/gestor/cronicas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Dashboard do sistema de crônicas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Crônicas — Matérias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/gestor/cronicas/materias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Matérias coletadas dos sites monitorados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Crônicas — Pendentes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/gestor/cronicas/pendentes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Crônicas aguardando aprovação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Crônicas — Histórico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/gestor/cronicas/historico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Crônicas publicadas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Crônicas — Sites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/gestor/cronicas/sites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Gerenciamento de sites monitorados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Crônicas — Destinatários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/gestor/cronicas/destinatarios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Gerenciamento de destinatários de emails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Redes Sociais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/gestor/redes-sociais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Integração com Facebook, Instagram, LinkedIn, Twitter/X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SEO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/gestor/seo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Dashboard SEO com Google Search Console + Bing Webmaster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Relatórios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/gestor/relatorios/acesso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Analytics local + comparações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Consumo IA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/gestor/uso-ia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Logs de consumo de IA (tokens, custo, modelo)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Usuários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/gestor/usuarios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Gestão de usuários do sistema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Segurança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/gestor/seguranca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WAF, bloqueios, rate limiting, eventos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Menus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/gestor/menus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Editor de menus de navegação (header + footer)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Perfil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/gestor/perfil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Perfil do usuário logado</w:t>
            </w:r>
          </w:p>
        </w:tc>
      </w:tr>
    </w:tbl>
    <w:p>
      <w:pPr>
        <w:pStyle w:val="Heading2"/>
      </w:pPr>
      <w:r>
        <w:t>3.3. Geração de Conteúdo com IA</w:t>
      </w:r>
    </w:p>
    <w:p>
      <w:pPr>
        <w:pStyle w:val="ListBullet"/>
      </w:pPr>
      <w:r>
        <w:t>Geração de texto via Abacus AI RouteLLM (endpoint: routellm.abacus.ai/v1/chat/completions)</w:t>
      </w:r>
    </w:p>
    <w:p>
      <w:pPr>
        <w:pStyle w:val="ListBullet"/>
      </w:pPr>
      <w:r>
        <w:t>Modelo padrão: gpt-4o-mini, com fallback configurável</w:t>
      </w:r>
    </w:p>
    <w:p>
      <w:pPr>
        <w:pStyle w:val="ListBullet"/>
      </w:pPr>
      <w:r>
        <w:t>Geração de imagens via DALL-E 3 (com modalities: ["image"])</w:t>
      </w:r>
    </w:p>
    <w:p>
      <w:pPr>
        <w:pStyle w:val="ListBullet"/>
      </w:pPr>
      <w:r>
        <w:t>Fallback de imagens: galeria interna quando IA não disponível</w:t>
      </w:r>
    </w:p>
    <w:p>
      <w:pPr>
        <w:pStyle w:val="ListBullet"/>
      </w:pPr>
      <w:r>
        <w:t>Log de uso: AIUsageLog (modelo, tokens input/output, custo, duração)</w:t>
      </w:r>
    </w:p>
    <w:p>
      <w:pPr>
        <w:pStyle w:val="ListBullet"/>
      </w:pPr>
      <w:r>
        <w:t>Quotas configuráveis via AIQuota</w:t>
      </w:r>
    </w:p>
    <w:p>
      <w:pPr>
        <w:pStyle w:val="ListBullet"/>
      </w:pPr>
      <w:r>
        <w:t>Geração em lote: /api/gestor/posts/generate-images-batch</w:t>
      </w:r>
    </w:p>
    <w:p>
      <w:r>
        <w:br w:type="page"/>
      </w:r>
    </w:p>
    <w:p>
      <w:pPr>
        <w:pStyle w:val="Heading1"/>
      </w:pPr>
      <w:r>
        <w:t>4. MÓDULO DE COMUNICAÇÃO — WHATSAPP</w:t>
      </w:r>
    </w:p>
    <w:p>
      <w:pPr>
        <w:pStyle w:val="Heading2"/>
      </w:pPr>
      <w:r>
        <w:t>4.1. Arquitetura Evolution API</w:t>
      </w:r>
    </w:p>
    <w:p>
      <w:pPr>
        <w:pStyle w:val="ListBullet"/>
      </w:pPr>
      <w:r>
        <w:t>Multi-servidor: EvolutionServer (URL + API Key)</w:t>
      </w:r>
    </w:p>
    <w:p>
      <w:pPr>
        <w:pStyle w:val="ListBullet"/>
      </w:pPr>
      <w:r>
        <w:t>Multi-instância: EvolutionInstance por servidor (instanceName, instanceToken)</w:t>
      </w:r>
    </w:p>
    <w:p>
      <w:pPr>
        <w:pStyle w:val="ListBullet"/>
      </w:pPr>
      <w:r>
        <w:t>Dois tipos de token: Global API Key (gerenciamento) vs Instance Token (mensagens)</w:t>
      </w:r>
    </w:p>
    <w:p>
      <w:pPr>
        <w:pStyle w:val="ListBullet"/>
      </w:pPr>
      <w:r>
        <w:t>Client library: lib/evolution-api.ts — create/connect/delete instance, send text/media, find chats/messages</w:t>
      </w:r>
    </w:p>
    <w:p>
      <w:pPr>
        <w:pStyle w:val="ListBullet"/>
      </w:pPr>
      <w:r>
        <w:t>Webhook de recebimento: /api/gestor/comunicacao/webhook</w:t>
      </w:r>
    </w:p>
    <w:p>
      <w:pPr>
        <w:pStyle w:val="ListBullet"/>
      </w:pPr>
      <w:r>
        <w:t>Tenant isolation: cada usuário vê apenas suas instâncias/conversas (admin vê todas)</w:t>
      </w:r>
    </w:p>
    <w:p>
      <w:pPr>
        <w:pStyle w:val="Heading2"/>
      </w:pPr>
      <w:r>
        <w:t>4.2. Gestão de Conversas</w:t>
      </w:r>
    </w:p>
    <w:p>
      <w:pPr>
        <w:pStyle w:val="ListBullet"/>
      </w:pPr>
      <w:r>
        <w:t>WaConversation: remoteJid, contactName, lastMessage, unreadCount</w:t>
      </w:r>
    </w:p>
    <w:p>
      <w:pPr>
        <w:pStyle w:val="ListBullet"/>
      </w:pPr>
      <w:r>
        <w:t>WaMessage: messageId, content, fromMe, mediaType, timestamp, status</w:t>
      </w:r>
    </w:p>
    <w:p>
      <w:pPr>
        <w:pStyle w:val="ListBullet"/>
      </w:pPr>
      <w:r>
        <w:t>UI estilo WhatsApp: split view com lista de conversas + chat</w:t>
      </w:r>
    </w:p>
    <w:p>
      <w:pPr>
        <w:pStyle w:val="ListBullet"/>
      </w:pPr>
      <w:r>
        <w:t>Sincronização de mensagens via Evolution API</w:t>
      </w:r>
    </w:p>
    <w:p>
      <w:pPr>
        <w:pStyle w:val="ListBullet"/>
      </w:pPr>
      <w:r>
        <w:t>Tags coloridas para classificação (funil de vendas, kanban)</w:t>
      </w:r>
    </w:p>
    <w:p>
      <w:pPr>
        <w:pStyle w:val="Heading2"/>
      </w:pPr>
      <w:r>
        <w:t>4.3. Contatos e Agendamentos</w:t>
      </w:r>
    </w:p>
    <w:p>
      <w:pPr>
        <w:pStyle w:val="ListBullet"/>
      </w:pPr>
      <w:r>
        <w:t>WaContact: name, phone (E.164), email, company, tags, source (manual/whatsapp/import)</w:t>
      </w:r>
    </w:p>
    <w:p>
      <w:pPr>
        <w:pStyle w:val="ListBullet"/>
      </w:pPr>
      <w:r>
        <w:t>Import de contatos a partir de conversas WhatsApp</w:t>
      </w:r>
    </w:p>
    <w:p>
      <w:pPr>
        <w:pStyle w:val="ListBullet"/>
      </w:pPr>
      <w:r>
        <w:t>WaScheduledContact: agendamento de contatos com autoSend</w:t>
      </w:r>
    </w:p>
    <w:p>
      <w:pPr>
        <w:pStyle w:val="ListBullet"/>
      </w:pPr>
      <w:r>
        <w:t>CRON: /api/cron/enviar-agendamentos — processa até 20 agendamentos/hora</w:t>
      </w:r>
    </w:p>
    <w:p>
      <w:pPr>
        <w:pStyle w:val="ListBullet"/>
      </w:pPr>
      <w:r>
        <w:t>Status: pending → sent/done/failed/cancelled</w:t>
      </w:r>
    </w:p>
    <w:p>
      <w:r>
        <w:br w:type="page"/>
      </w:r>
    </w:p>
    <w:p>
      <w:pPr>
        <w:pStyle w:val="Heading1"/>
      </w:pPr>
      <w:r>
        <w:t>5. AGENTES DE IA — CHATBOTS WHATSAPP</w:t>
      </w:r>
    </w:p>
    <w:p>
      <w:pPr>
        <w:pStyle w:val="Heading2"/>
      </w:pPr>
      <w:r>
        <w:t>5.1. Configuração do Agente</w:t>
      </w:r>
    </w:p>
    <w:p>
      <w:r>
        <w:t>Cada agente é definido pelo modelo AiAgentConfig com os seguintes campos: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name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Nome do agente (ex: "Agente Comercial M3")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systemPrompt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Text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Prompt de sistema — define personalidade e comportamento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restrictions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Text?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O que o agente NÃO pode dizer/fazer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welcomeMessage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Text?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Primeira mensagem ao iniciar sessão (se vazio, LLM gera)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model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Modelo LLM (padrão: gpt-4o-mini)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temperature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Float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Temperatura (padrão: 0.7)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maxTokens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Int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Máximo de tokens por resposta (padrão: 1024)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departments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Departamentos separados por vírgula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instanceIds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Text?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Instâncias que usam este agente (vazio = todas)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businessRules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Text?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Regras de negócio como JSON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trainingFiles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Text?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Arquivos de treinamento JSON [{name, url, type}]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trainingUrls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Text?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URLs de treinamento JSON [string]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responseDelay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Int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Delay de resposta em segundos (simula digitação)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inactivityTimeout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Int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Timeout de inatividade em minutos (0 = desabilitado)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fallbackModel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String?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Modelo backup quando primário falha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trainingEnabled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Boolean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Modo treinamento (envia resumo por email)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unodeskEnabled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Boolean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Habilita ferramentas Unodesk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isEntryPoint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Boolean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Se true, recebe todos os contatos iniciais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routingInstructions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Text?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Instruções de quando/como rotear para outros agentes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routingAgentIds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Text?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JSON array de IDs de agentes disponíveis para roteamento</w:t>
            </w:r>
          </w:p>
        </w:tc>
      </w:tr>
    </w:tbl>
    <w:p>
      <w:pPr>
        <w:pStyle w:val="Heading2"/>
      </w:pPr>
      <w:r>
        <w:t>5.2. Fluxo de Processamento</w:t>
      </w:r>
    </w:p>
    <w:p>
      <w:r>
        <w:t>Arquivo principal: lib/ai-agent.ts (1312 linhas)</w:t>
      </w:r>
    </w:p>
    <w:p>
      <w:pPr>
        <w:pStyle w:val="ListBullet"/>
      </w:pPr>
      <w:r>
        <w:t>1. Webhook recebe mensagem do WhatsApp via Evolution API</w:t>
      </w:r>
    </w:p>
    <w:p>
      <w:pPr>
        <w:pStyle w:val="ListBullet"/>
      </w:pPr>
      <w:r>
        <w:t>2. Dedup: verifica se messageId já foi processado (Set de até 500 IDs)</w:t>
      </w:r>
    </w:p>
    <w:p>
      <w:pPr>
        <w:pStyle w:val="ListBullet"/>
      </w:pPr>
      <w:r>
        <w:t>3. Lock de sessão: Map com chave "phone:instanceId" e timeout de 2 min</w:t>
      </w:r>
    </w:p>
    <w:p>
      <w:pPr>
        <w:pStyle w:val="ListBullet"/>
      </w:pPr>
      <w:r>
        <w:t>4. Busca/cria AiSession (status=active) para o número</w:t>
      </w:r>
    </w:p>
    <w:p>
      <w:pPr>
        <w:pStyle w:val="ListBullet"/>
      </w:pPr>
      <w:r>
        <w:t>5. Salva mensagem do cliente em AiSessionMessage (senderType=client)</w:t>
      </w:r>
    </w:p>
    <w:p>
      <w:pPr>
        <w:pStyle w:val="ListBullet"/>
      </w:pPr>
      <w:r>
        <w:t>6. Monta contexto: histórico de mensagens + system prompt + metadata</w:t>
      </w:r>
    </w:p>
    <w:p>
      <w:pPr>
        <w:pStyle w:val="ListBullet"/>
      </w:pPr>
      <w:r>
        <w:t>7. Chama LLM via Abacus AI RouteLLM</w:t>
      </w:r>
    </w:p>
    <w:p>
      <w:pPr>
        <w:pStyle w:val="ListBullet"/>
      </w:pPr>
      <w:r>
        <w:t>8. Resposta JSON esperada: {reply, department, step, metadata, shouldHandoff, toolAction, toolParams, ...}</w:t>
      </w:r>
    </w:p>
    <w:p>
      <w:pPr>
        <w:pStyle w:val="ListBullet"/>
      </w:pPr>
      <w:r>
        <w:t>9. Se toolAction presente: executa ferramenta Unodesk, injeta resultado, chama LLM novamente (max 3 iterações)</w:t>
      </w:r>
    </w:p>
    <w:p>
      <w:pPr>
        <w:pStyle w:val="ListBullet"/>
      </w:pPr>
      <w:r>
        <w:t>10. Salva resposta em AiSessionMessage (senderType=ai)</w:t>
      </w:r>
    </w:p>
    <w:p>
      <w:pPr>
        <w:pStyle w:val="ListBullet"/>
      </w:pPr>
      <w:r>
        <w:t>11. Envia resposta via Evolution API para o WhatsApp</w:t>
      </w:r>
    </w:p>
    <w:p>
      <w:pPr>
        <w:pStyle w:val="ListBullet"/>
      </w:pPr>
      <w:r>
        <w:t>12. Se shouldHandoff=true: muda status para waiting_human, envia email para gestores@m3solutions.com.br</w:t>
      </w:r>
    </w:p>
    <w:p>
      <w:pPr>
        <w:pStyle w:val="ListBullet"/>
      </w:pPr>
      <w:r>
        <w:t>13. Libera lock da sessão</w:t>
      </w:r>
    </w:p>
    <w:p>
      <w:pPr>
        <w:pStyle w:val="Heading2"/>
      </w:pPr>
      <w:r>
        <w:t>5.3. Regras de Comportamento do Agente</w:t>
      </w:r>
    </w:p>
    <w:p>
      <w:pPr>
        <w:pStyle w:val="ListBullet"/>
      </w:pPr>
      <w:r>
        <w:t>NUNCA usar saudações baseadas em horário (Bom dia/Boa tarde/Boa noite) — sempre "Olá"</w:t>
      </w:r>
    </w:p>
    <w:p>
      <w:pPr>
        <w:pStyle w:val="ListBullet"/>
      </w:pPr>
      <w:r>
        <w:t>Primeira mensagem: "Olá! Sou [NomeDoAgente] da M3Solutions. 😊\nComo posso ajudá-lo?"</w:t>
      </w:r>
    </w:p>
    <w:p>
      <w:pPr>
        <w:pStyle w:val="ListBullet"/>
      </w:pPr>
      <w:r>
        <w:t>Nunca se referir a si mesmo em terceira pessoa (ex: não dizer "vou encaminhar para o comercial" se já é o agente comercial)</w:t>
      </w:r>
    </w:p>
    <w:p>
      <w:pPr>
        <w:pStyle w:val="ListBullet"/>
      </w:pPr>
      <w:r>
        <w:t>Para demonstrações: pedir 3 opções de data/horário para validar com time técnico</w:t>
      </w:r>
    </w:p>
    <w:p>
      <w:pPr>
        <w:pStyle w:val="ListBullet"/>
      </w:pPr>
      <w:r>
        <w:t>Transfer para humano via palavras-chave configuráveis</w:t>
      </w:r>
    </w:p>
    <w:p>
      <w:pPr>
        <w:pStyle w:val="ListBullet"/>
      </w:pPr>
      <w:r>
        <w:t>Email de handoff enviado para gestores@m3solutions.com.br com histórico completo da conversa</w:t>
      </w:r>
    </w:p>
    <w:p>
      <w:pPr>
        <w:pStyle w:val="Heading2"/>
      </w:pPr>
      <w:r>
        <w:t>5.4. Roteamento Inter-Agentes</w:t>
      </w:r>
    </w:p>
    <w:p>
      <w:pPr>
        <w:pStyle w:val="ListBullet"/>
      </w:pPr>
      <w:r>
        <w:t>Agente entry-point (isEntryPoint=true) recebe todos os contatos iniciais</w:t>
      </w:r>
    </w:p>
    <w:p>
      <w:pPr>
        <w:pStyle w:val="ListBullet"/>
      </w:pPr>
      <w:r>
        <w:t>Pode rotear para outros agentes via campo "routeTo" na resposta</w:t>
      </w:r>
    </w:p>
    <w:p>
      <w:pPr>
        <w:pStyle w:val="ListBullet"/>
      </w:pPr>
      <w:r>
        <w:t>Confirmação com cliente antes de transferir</w:t>
      </w:r>
    </w:p>
    <w:p>
      <w:pPr>
        <w:pStyle w:val="ListBullet"/>
      </w:pPr>
      <w:r>
        <w:t>Continuidade de contexto via parentSessionId</w:t>
      </w:r>
    </w:p>
    <w:p>
      <w:r>
        <w:br w:type="page"/>
      </w:r>
    </w:p>
    <w:p>
      <w:pPr>
        <w:pStyle w:val="Heading1"/>
      </w:pPr>
      <w:r>
        <w:t>6. INTEGRAÇÃO UNODESK (SERVICEDESK)</w:t>
      </w:r>
    </w:p>
    <w:p>
      <w:pPr>
        <w:pStyle w:val="Heading2"/>
      </w:pPr>
      <w:r>
        <w:t>6.1. Credenciais</w:t>
      </w:r>
    </w:p>
    <w:p>
      <w:pPr>
        <w:pStyle w:val="ListBullet"/>
      </w:pPr>
      <w:r>
        <w:t>Armazenadas em SiteConfig (category=unodesk) com fallback para env vars</w:t>
      </w:r>
    </w:p>
    <w:p>
      <w:pPr>
        <w:pStyle w:val="ListBullet"/>
      </w:pPr>
      <w:r>
        <w:t>Chaves: unodesk_base_url, unodesk_api_signature, unodesk_api_token</w:t>
      </w:r>
    </w:p>
    <w:p>
      <w:pPr>
        <w:pStyle w:val="ListBullet"/>
      </w:pPr>
      <w:r>
        <w:t>Cache de 60 segundos com invalidação manual</w:t>
      </w:r>
    </w:p>
    <w:p>
      <w:pPr>
        <w:pStyle w:val="ListBullet"/>
      </w:pPr>
      <w:r>
        <w:t>Headers: X-Signature + Bearer Token</w:t>
      </w:r>
    </w:p>
    <w:p>
      <w:pPr>
        <w:pStyle w:val="Heading2"/>
      </w:pPr>
      <w:r>
        <w:t>6.2. Ferramentas Disponíveis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Ferramenta</w:t>
            </w:r>
          </w:p>
        </w:tc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Parâmetros</w:t>
            </w:r>
          </w:p>
        </w:tc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consultar_cnpj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cnpj (XX.XXX.XXX/XXXX-XX)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Busca empresa pelo CNPJ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consultar_telefone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telefone, empresa_id?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Busca pessoa pelo telefone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consultar_email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email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Busca pessoa pelo email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cadastrar_empresa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nome, cnpj, telefone, email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Cadastra nova empresa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cadastrar_pessoa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nome, empresa_id, telefone, email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Cadastra nova pessoa vinculada à empresa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criar_chamado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title, description, empresa_id, person_id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Abre chamado de suporte</w:t>
            </w:r>
          </w:p>
        </w:tc>
      </w:tr>
    </w:tbl>
    <w:p>
      <w:pPr>
        <w:pStyle w:val="Heading2"/>
      </w:pPr>
      <w:r>
        <w:t>6.3. Fluxo Obrigatório — Abertura de Chamado</w:t>
      </w:r>
    </w:p>
    <w:p>
      <w:r>
        <w:t>Este fluxo se aplica a TODAS as filas/departamentos. Para a fila "suporte", o fluxo será idêntico porém com alterações na validação do usuário.</w:t>
      </w:r>
    </w:p>
    <w:p>
      <w:pPr>
        <w:pStyle w:val="ListBullet"/>
      </w:pPr>
      <w:r>
        <w:t>Passo 1: Cliente fornece CNPJ → executar "consultar_cnpj"</w:t>
      </w:r>
    </w:p>
    <w:p>
      <w:pPr>
        <w:pStyle w:val="ListBullet"/>
      </w:pPr>
      <w:r>
        <w:t>Passo 2: Empresa encontrada → confirmar com cliente usando NOME DA EMPRESA</w:t>
      </w:r>
    </w:p>
    <w:p>
      <w:pPr>
        <w:pStyle w:val="ListBullet"/>
      </w:pPr>
      <w:r>
        <w:t>Passo 2b: Empresa NÃO encontrada → pedir razão social, telefone, email → "cadastrar_empresa"</w:t>
      </w:r>
    </w:p>
    <w:p>
      <w:pPr>
        <w:pStyle w:val="ListBullet"/>
      </w:pPr>
      <w:r>
        <w:t>Passo 3: Pedir email do contato para buscar pessoa</w:t>
      </w:r>
    </w:p>
    <w:p>
      <w:pPr>
        <w:pStyle w:val="ListBullet"/>
      </w:pPr>
      <w:r>
        <w:t>Passo 4: "consultar_email" para verificar se contato existe</w:t>
      </w:r>
    </w:p>
    <w:p>
      <w:pPr>
        <w:pStyle w:val="ListBullet"/>
      </w:pPr>
      <w:r>
        <w:t>Passo 5: Pessoa existe → prosseguir; Não existe → "cadastrar_pessoa"</w:t>
      </w:r>
    </w:p>
    <w:p>
      <w:pPr>
        <w:pStyle w:val="ListBullet"/>
      </w:pPr>
      <w:r>
        <w:t>Passo 6: "criar_chamado" com empresa_id, person_id, título resumido, e DESCRIÇÃO COM CONVERSA COMPLETA</w:t>
      </w:r>
    </w:p>
    <w:p>
      <w:r>
        <w:rPr>
          <w:b/>
          <w:color w:val="006EB8"/>
        </w:rPr>
        <w:t xml:space="preserve">⚠️ IMPORTANTE: </w:t>
      </w:r>
      <w:r>
        <w:rPr>
          <w:i/>
          <w:sz w:val="20"/>
        </w:rPr>
        <w:t>A descrição do chamado DEVE conter o texto completo e integral de toda a conversa, exatamente como foi conversado. NUNCA resumir, alterar ou omitir qualquer parte.</w:t>
      </w:r>
    </w:p>
    <w:p>
      <w:pPr>
        <w:pStyle w:val="Heading2"/>
      </w:pPr>
      <w:r>
        <w:t>6.4. Painel Unodesk no Gestor</w:t>
      </w:r>
    </w:p>
    <w:p>
      <w:pPr>
        <w:pStyle w:val="ListBullet"/>
      </w:pPr>
      <w:r>
        <w:t>Rota: /gestor/comunicacao/integracoes/unodesk</w:t>
      </w:r>
    </w:p>
    <w:p>
      <w:pPr>
        <w:pStyle w:val="ListBullet"/>
      </w:pPr>
      <w:r>
        <w:t>Busca por CNPJ, telefone ou email</w:t>
      </w:r>
    </w:p>
    <w:p>
      <w:pPr>
        <w:pStyle w:val="ListBullet"/>
      </w:pPr>
      <w:r>
        <w:t>Visualização de detalhes empresa/pessoa</w:t>
      </w:r>
    </w:p>
    <w:p>
      <w:pPr>
        <w:pStyle w:val="ListBullet"/>
      </w:pPr>
      <w:r>
        <w:t>Criação de chamados manualmente</w:t>
      </w:r>
    </w:p>
    <w:p>
      <w:pPr>
        <w:pStyle w:val="ListBullet"/>
      </w:pPr>
      <w:r>
        <w:t>Configuração de credenciais (seção colapsável)</w:t>
      </w:r>
    </w:p>
    <w:p>
      <w:r>
        <w:br w:type="page"/>
      </w:r>
    </w:p>
    <w:p>
      <w:pPr>
        <w:pStyle w:val="Heading1"/>
      </w:pPr>
      <w:r>
        <w:t>7. SISTEMA DE CRÔNICAS AUTOMATIZADAS</w:t>
      </w:r>
    </w:p>
    <w:p>
      <w:pPr>
        <w:pStyle w:val="ListBullet"/>
      </w:pPr>
      <w:r>
        <w:t>Monitora sites de notícias configurados (MonitoredSite)</w:t>
      </w:r>
    </w:p>
    <w:p>
      <w:pPr>
        <w:pStyle w:val="ListBullet"/>
      </w:pPr>
      <w:r>
        <w:t>Coleta artigos automaticamente (CollectedArticle)</w:t>
      </w:r>
    </w:p>
    <w:p>
      <w:pPr>
        <w:pStyle w:val="ListBullet"/>
      </w:pPr>
      <w:r>
        <w:t>CRON: /api/cron/sincronizar-cronicas — sincroniza matérias dos sites</w:t>
      </w:r>
    </w:p>
    <w:p>
      <w:pPr>
        <w:pStyle w:val="ListBullet"/>
      </w:pPr>
      <w:r>
        <w:t>Seleção de matérias via token (email para destinatários com link de seleção)</w:t>
      </w:r>
    </w:p>
    <w:p>
      <w:pPr>
        <w:pStyle w:val="ListBullet"/>
      </w:pPr>
      <w:r>
        <w:t>Geração de crônica por IA com base nas matérias selecionadas</w:t>
      </w:r>
    </w:p>
    <w:p>
      <w:pPr>
        <w:pStyle w:val="ListBullet"/>
      </w:pPr>
      <w:r>
        <w:t>Fluxo de aprovação: draft → pending → approved → published</w:t>
      </w:r>
    </w:p>
    <w:p>
      <w:pPr>
        <w:pStyle w:val="ListBullet"/>
      </w:pPr>
      <w:r>
        <w:t>Publicação automática em redes sociais se habilitada</w:t>
      </w:r>
    </w:p>
    <w:p>
      <w:pPr>
        <w:pStyle w:val="ListBullet"/>
      </w:pPr>
      <w:r>
        <w:t>CRON: /api/cron/publicar-agendados — publica crônicas agendadas</w:t>
      </w:r>
    </w:p>
    <w:p>
      <w:pPr>
        <w:pStyle w:val="Heading1"/>
      </w:pPr>
      <w:r>
        <w:t>8. INTEGRAÇÃO REDES SOCIAIS</w:t>
      </w:r>
    </w:p>
    <w:p>
      <w:pPr>
        <w:pStyle w:val="ListBullet"/>
      </w:pPr>
      <w:r>
        <w:t>Plataformas: Facebook, Instagram, LinkedIn, Twitter/X</w:t>
      </w:r>
    </w:p>
    <w:p>
      <w:pPr>
        <w:pStyle w:val="ListBullet"/>
      </w:pPr>
      <w:r>
        <w:t>SocialMediaAccount: armazena tokens OAuth por plataforma</w:t>
      </w:r>
    </w:p>
    <w:p>
      <w:pPr>
        <w:pStyle w:val="ListBullet"/>
      </w:pPr>
      <w:r>
        <w:t>SocialPublication: registro de publicações (status, url, métricas)</w:t>
      </w:r>
    </w:p>
    <w:p>
      <w:pPr>
        <w:pStyle w:val="ListBullet"/>
      </w:pPr>
      <w:r>
        <w:t>APIs de publicação: /api/social/[plataforma]/publish</w:t>
      </w:r>
    </w:p>
    <w:p>
      <w:pPr>
        <w:pStyle w:val="ListBullet"/>
      </w:pPr>
      <w:r>
        <w:t>Configuração OAuth: /api/social/[plataforma]/auth + callback</w:t>
      </w:r>
    </w:p>
    <w:p>
      <w:pPr>
        <w:pStyle w:val="ListBullet"/>
      </w:pPr>
      <w:r>
        <w:t>CRON: /api/cron/renovar-tokens — renova tokens expirados</w:t>
      </w:r>
    </w:p>
    <w:p>
      <w:pPr>
        <w:pStyle w:val="ListBullet"/>
      </w:pPr>
      <w:r>
        <w:t>Notificação de falha: NOTIF_ID_FALHA_NA_RENOVAO_DE_TOKEN_REDES_SOCIAIS</w:t>
      </w:r>
    </w:p>
    <w:p>
      <w:pPr>
        <w:pStyle w:val="Heading1"/>
      </w:pPr>
      <w:r>
        <w:t>9. SEO E ANALYTICS</w:t>
      </w:r>
    </w:p>
    <w:p>
      <w:pPr>
        <w:pStyle w:val="Heading2"/>
      </w:pPr>
      <w:r>
        <w:t>9.1. SEO</w:t>
      </w:r>
    </w:p>
    <w:p>
      <w:pPr>
        <w:pStyle w:val="ListBullet"/>
      </w:pPr>
      <w:r>
        <w:t>Google Search Console integrado via OAuth (SEOGoogleToken)</w:t>
      </w:r>
    </w:p>
    <w:p>
      <w:pPr>
        <w:pStyle w:val="ListBullet"/>
      </w:pPr>
      <w:r>
        <w:t>Bing Webmaster integrado via API Key</w:t>
      </w:r>
    </w:p>
    <w:p>
      <w:pPr>
        <w:pStyle w:val="ListBullet"/>
      </w:pPr>
      <w:r>
        <w:t>IndexNow: submissão automática de URLs ao publicar posts</w:t>
      </w:r>
    </w:p>
    <w:p>
      <w:pPr>
        <w:pStyle w:val="ListBullet"/>
      </w:pPr>
      <w:r>
        <w:t>Sitemap dinâmico: /sitemap.xml (app/sitemap.ts)</w:t>
      </w:r>
    </w:p>
    <w:p>
      <w:pPr>
        <w:pStyle w:val="ListBullet"/>
      </w:pPr>
      <w:r>
        <w:t>Robots.txt dinâmico: /robots.txt (app/robots.ts)</w:t>
      </w:r>
    </w:p>
    <w:p>
      <w:pPr>
        <w:pStyle w:val="ListBullet"/>
      </w:pPr>
      <w:r>
        <w:t>Meta tags dinâmicas por página</w:t>
      </w:r>
    </w:p>
    <w:p>
      <w:pPr>
        <w:pStyle w:val="ListBullet"/>
      </w:pPr>
      <w:r>
        <w:t>UrlRedirect: redirects 301/302 gerenciáveis</w:t>
      </w:r>
    </w:p>
    <w:p>
      <w:pPr>
        <w:pStyle w:val="ListBullet"/>
      </w:pPr>
      <w:r>
        <w:t>Checklist SEO integrado no editor de posts</w:t>
      </w:r>
    </w:p>
    <w:p>
      <w:pPr>
        <w:pStyle w:val="Heading2"/>
      </w:pPr>
      <w:r>
        <w:t>9.2. Analytics</w:t>
      </w:r>
    </w:p>
    <w:p>
      <w:pPr>
        <w:pStyle w:val="ListBullet"/>
      </w:pPr>
      <w:r>
        <w:t>Google Analytics 4 integrado (componente GoogleAnalytics no layout)</w:t>
      </w:r>
    </w:p>
    <w:p>
      <w:pPr>
        <w:pStyle w:val="ListBullet"/>
      </w:pPr>
      <w:r>
        <w:t>Analytics local: PageView model com rastreamento detalhado</w:t>
      </w:r>
    </w:p>
    <w:p>
      <w:pPr>
        <w:pStyle w:val="ListBullet"/>
      </w:pPr>
      <w:r>
        <w:t>Campos: sessionId, path, referrer, browser, OS, deviceType, duration, channelGroup, statusCode</w:t>
      </w:r>
    </w:p>
    <w:p>
      <w:pPr>
        <w:pStyle w:val="ListBullet"/>
      </w:pPr>
      <w:r>
        <w:t>Endpoint: /api/analytics/pageview</w:t>
      </w:r>
    </w:p>
    <w:p>
      <w:pPr>
        <w:pStyle w:val="ListBullet"/>
      </w:pPr>
      <w:r>
        <w:t>Relatórios: /gestor/relatorios/acesso e /gestor/relatorios/comparacao</w:t>
      </w:r>
    </w:p>
    <w:p>
      <w:pPr>
        <w:pStyle w:val="Heading1"/>
      </w:pPr>
      <w:r>
        <w:t>10. SISTEMA DE NOTIFICAÇÕES POR EMAIL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 ENV</w:t>
            </w:r>
          </w:p>
        </w:tc>
        <w:tc>
          <w:tcPr>
            <w:tcW w:type="dxa" w:w="2422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422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Destinatário</w:t>
            </w:r>
          </w:p>
        </w:tc>
        <w:tc>
          <w:tcPr>
            <w:tcW w:type="dxa" w:w="2422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NOTIF_ID_NOVO_CONTATO_RECEBIDO</w:t>
            </w:r>
          </w:p>
        </w:tc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Novo Contato</w:t>
            </w:r>
          </w:p>
        </w:tc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ADMIN</w:t>
            </w:r>
          </w:p>
        </w:tc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Formulário de contato enviado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NOTIF_ID_NOVA_INSCRIO_NEWSLETTER</w:t>
            </w:r>
          </w:p>
        </w:tc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Newsletter</w:t>
            </w:r>
          </w:p>
        </w:tc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ADMIN</w:t>
            </w:r>
          </w:p>
        </w:tc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Nova inscrição na newsletter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NOTIF_ID_CRNICA_PENDENTE_DE_APROVAO</w:t>
            </w:r>
          </w:p>
        </w:tc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Crônica Pendente</w:t>
            </w:r>
          </w:p>
        </w:tc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ADMIN</w:t>
            </w:r>
          </w:p>
        </w:tc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Crônica pronta para aprovação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NOTIF_ID_SELEO_DE_MATRIAS_PARA_CRNICAS</w:t>
            </w:r>
          </w:p>
        </w:tc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Seleção Matérias</w:t>
            </w:r>
          </w:p>
        </w:tc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USER</w:t>
            </w:r>
          </w:p>
        </w:tc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Email para selecionar matérias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NOTIF_ID_PUBLICAO_EM_REDES_SOCIAIS</w:t>
            </w:r>
          </w:p>
        </w:tc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Publicação Social</w:t>
            </w:r>
          </w:p>
        </w:tc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ADMIN</w:t>
            </w:r>
          </w:p>
        </w:tc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Post publicado em rede social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NOTIF_ID_FALHA_NA_RENOVAO_DE_TOKEN_REDES_SOCIAIS</w:t>
            </w:r>
          </w:p>
        </w:tc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Falha Token</w:t>
            </w:r>
          </w:p>
        </w:tc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ADMIN</w:t>
            </w:r>
          </w:p>
        </w:tc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Token de rede social expirou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NOTIF_ID_TRANSFERNCIA_PARA_ATENDIMENTO_HUMANO</w:t>
            </w:r>
          </w:p>
        </w:tc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Handoff IA</w:t>
            </w:r>
          </w:p>
        </w:tc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ADMIN</w:t>
            </w:r>
          </w:p>
        </w:tc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IA transfere conversa para humano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NOTIF_ID_TREINAMENTO_IA_RESUMO_DE_CONVERSA</w:t>
            </w:r>
          </w:p>
        </w:tc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Treino IA</w:t>
            </w:r>
          </w:p>
        </w:tc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ADMIN</w:t>
            </w:r>
          </w:p>
        </w:tc>
        <w:tc>
          <w:tcPr>
            <w:tcW w:type="dxa" w:w="2422"/>
          </w:tcPr>
          <w:p>
            <w:r/>
            <w:r>
              <w:rPr>
                <w:rFonts w:ascii="Calibri" w:hAnsi="Calibri"/>
                <w:b w:val="0"/>
                <w:sz w:val="20"/>
              </w:rPr>
              <w:t>Resumo de conversa IA (modo treino)</w:t>
            </w:r>
          </w:p>
        </w:tc>
      </w:tr>
    </w:tbl>
    <w:p>
      <w:pPr>
        <w:pStyle w:val="Heading1"/>
      </w:pPr>
      <w:r>
        <w:t>11. SEGURANÇA</w:t>
      </w:r>
    </w:p>
    <w:p>
      <w:pPr>
        <w:pStyle w:val="ListBullet"/>
      </w:pPr>
      <w:r>
        <w:t>SecurityEvent: log de eventos de segurança</w:t>
      </w:r>
    </w:p>
    <w:p>
      <w:pPr>
        <w:pStyle w:val="ListBullet"/>
      </w:pPr>
      <w:r>
        <w:t>SecurityBlock: bloqueio de IPs/ranges</w:t>
      </w:r>
    </w:p>
    <w:p>
      <w:pPr>
        <w:pStyle w:val="ListBullet"/>
      </w:pPr>
      <w:r>
        <w:t>SecurityAllowlist: IPs permitidos</w:t>
      </w:r>
    </w:p>
    <w:p>
      <w:pPr>
        <w:pStyle w:val="ListBullet"/>
      </w:pPr>
      <w:r>
        <w:t>SecurityRateLimit: configuração de rate limiting</w:t>
      </w:r>
    </w:p>
    <w:p>
      <w:pPr>
        <w:pStyle w:val="ListBullet"/>
      </w:pPr>
      <w:r>
        <w:t>SecurityLoginAttempt: rastreamento de tentativas de login</w:t>
      </w:r>
    </w:p>
    <w:p>
      <w:pPr>
        <w:pStyle w:val="ListBullet"/>
      </w:pPr>
      <w:r>
        <w:t>Content Security Policy configurada no next.config.js</w:t>
      </w:r>
    </w:p>
    <w:p>
      <w:pPr>
        <w:pStyle w:val="ListBullet"/>
      </w:pPr>
      <w:r>
        <w:t>Sanitização HTML via DOMPurify (lib/sanitize-html.ts)</w:t>
      </w:r>
    </w:p>
    <w:p>
      <w:pPr>
        <w:pStyle w:val="ListBullet"/>
      </w:pPr>
      <w:r>
        <w:t>Proteção CSRF via NextAuth</w:t>
      </w:r>
    </w:p>
    <w:p>
      <w:pPr>
        <w:pStyle w:val="Heading1"/>
      </w:pPr>
      <w:r>
        <w:t>12. CRON JOBS / TAREFAS AGENDADAS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Frequência</w:t>
            </w:r>
          </w:p>
        </w:tc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/api/cron/enviar-agendamentos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1 hora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Envia até 20 mensagens agendadas via WhatsApp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/api/cron/publicar-agendados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1 hora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Publica posts/crônicas agendadas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/api/cron/sincronizar-cronicas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3 horas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Coleta matérias dos sites monitorados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/api/cron/renovar-tokens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6 horas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Renova tokens OAuth de redes sociais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/api/cron/limpar-materias-antigas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24 horas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Remove matérias antigas não selecionadas</w:t>
            </w:r>
          </w:p>
        </w:tc>
      </w:tr>
    </w:tbl>
    <w:p>
      <w:r>
        <w:rPr>
          <w:b/>
          <w:color w:val="006EB8"/>
        </w:rPr>
        <w:t xml:space="preserve">ℹ️ INFO: </w:t>
      </w:r>
      <w:r>
        <w:rPr>
          <w:i/>
          <w:sz w:val="20"/>
        </w:rPr>
        <w:t>Protegidos por CRON_BEARER_TOKEN no header Authorization.</w:t>
      </w:r>
    </w:p>
    <w:p>
      <w:r>
        <w:br w:type="page"/>
      </w:r>
    </w:p>
    <w:p>
      <w:pPr>
        <w:pStyle w:val="Heading1"/>
      </w:pPr>
      <w:r>
        <w:t>13. INTEGRAÇÕES EXTERNAS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Serviço</w:t>
            </w:r>
          </w:p>
        </w:tc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Variáveis de Ambiente</w:t>
            </w:r>
          </w:p>
        </w:tc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Abacus AI (LLM)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ABACUSAI_API_KEY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Geração de texto e imagens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AWS S3 (Abacus)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AWS_BUCKET_NAME, AWS_REGION, AWS_PROFILE, AWS_FOLDER_PREFIX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Storage de mídia (upload genérico)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AWS S3 (M3)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M3_AWS_ACCESS_KEY_ID, M3_AWS_SECRET_ACCESS_KEY, M3_AWS_BUCKET_NAME, M3_AWS_REGION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CDN M3Solutions (logos parceiros, assets)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Evolution API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EVOLUTION_API_URL, EVOLUTION_API_KEY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WhatsApp multi-instância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Unodesk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UNODESK_BASE_URL, UNODESK_API_SIGNATURE, UNODESK_API_TOKEN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ServiceDesk (empresas, pessoas, chamados)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Google OAuth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GOOGLE_CLIENT_ID, GOOGLE_CLIENT_SECRET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SSO / Google APIs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Google Search Console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GOOGLE_SEARCH_CONSOLE_CLIENT_ID, GOOGLE_SEARCH_CONSOLE_CLIENT_SECRET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SEO — Search Console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Bing Webmaster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BING_WEBMASTER_API_KEY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SEO — Bing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Twitter/X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TWITTER_CONSUMER_KEY, TWITTER_CONSUMER_SECRET, TWITTER_ACCESS_TOKEN, TWITTER_ACCESS_TOKEN_SECRET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Publicação tweets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SMTP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SMTP_HOST, SMTP_PORT, SMTP_USER, SMTP_PASS, SMTP_FROM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Envio de emails (backup)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IMAP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IMAP_HOST, IMAP_PORT, IMAP_USER, IMAP_PASS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Leitura de emails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D-ID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DID_API_KEY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Geração de vídeos com avatar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HeyGen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HEYGEN_API_KEY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Geração de vídeos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Leonardo AI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LEONARDO_API_KEY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Geração de imagens (alternativa)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OpenAI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OPENAI_API_KEY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LLM alternativo</w:t>
            </w:r>
          </w:p>
        </w:tc>
      </w:tr>
    </w:tbl>
    <w:p>
      <w:r>
        <w:br w:type="page"/>
      </w:r>
    </w:p>
    <w:p>
      <w:pPr>
        <w:pStyle w:val="Heading1"/>
      </w:pPr>
      <w:r>
        <w:t>14. MELHORIAS E CORREÇÕES IDENTIFICADAS</w:t>
      </w:r>
    </w:p>
    <w:p>
      <w:pPr>
        <w:pStyle w:val="Heading2"/>
      </w:pPr>
      <w:r>
        <w:t>14.1. Correções Pendentes</w:t>
      </w:r>
    </w:p>
    <w:p>
      <w:pPr>
        <w:pStyle w:val="ListBullet"/>
      </w:pPr>
      <w:r>
        <w:t>Botões de navegação inativos no header (Institucional, Soluções, Portfólio) — dropdowns que não expandem em algumas páginas</w:t>
      </w:r>
    </w:p>
    <w:p>
      <w:pPr>
        <w:pStyle w:val="ListBullet"/>
      </w:pPr>
      <w:r>
        <w:t>Links externos quebrados (sites parceiros: sophos.com, equinix.com, etc. — bloqueiam bots)</w:t>
      </w:r>
    </w:p>
    <w:p>
      <w:pPr>
        <w:pStyle w:val="ListBullet"/>
      </w:pPr>
      <w:r>
        <w:t>Imagens duplicadas na home (Nuvem Privada) e nas categorias de notícias</w:t>
      </w:r>
    </w:p>
    <w:p>
      <w:pPr>
        <w:pStyle w:val="ListBullet"/>
      </w:pPr>
      <w:r>
        <w:t>Modelo legacy "Post" ainda existe no schema mas não é mais usado — pode ser removido</w:t>
      </w:r>
    </w:p>
    <w:p>
      <w:pPr>
        <w:pStyle w:val="ListBullet"/>
      </w:pPr>
      <w:r>
        <w:t>Tratamento de erros ECONNRESET no servidor de desenvolvimento</w:t>
      </w:r>
    </w:p>
    <w:p>
      <w:pPr>
        <w:pStyle w:val="Heading2"/>
      </w:pPr>
      <w:r>
        <w:t>14.2. Melhorias Sugeridas</w:t>
      </w:r>
    </w:p>
    <w:p>
      <w:pPr>
        <w:pStyle w:val="ListBullet"/>
      </w:pPr>
      <w:r>
        <w:t>Fila "suporte" Unodesk: implementar validação diferenciada do usuário (previsto, não implementado)</w:t>
      </w:r>
    </w:p>
    <w:p>
      <w:pPr>
        <w:pStyle w:val="ListBullet"/>
      </w:pPr>
      <w:r>
        <w:t>Timeout de inatividade de sessão IA: campo criado (inactivityTimeout) mas lógica não implementada</w:t>
      </w:r>
    </w:p>
    <w:p>
      <w:pPr>
        <w:pStyle w:val="ListBullet"/>
      </w:pPr>
      <w:r>
        <w:t>Dedup de mensagens: atualmente in-memory (Set de 500) — migrar para Redis para persistência entre deploys</w:t>
      </w:r>
    </w:p>
    <w:p>
      <w:pPr>
        <w:pStyle w:val="ListBullet"/>
      </w:pPr>
      <w:r>
        <w:t>Lock de sessão: atualmente in-memory (Map) — migrar para Redis ou DB para multi-instance</w:t>
      </w:r>
    </w:p>
    <w:p>
      <w:pPr>
        <w:pStyle w:val="ListBullet"/>
      </w:pPr>
      <w:r>
        <w:t>Separação de banco dev/prod: atualmente compartilhado — configurar ambiente separado para produção</w:t>
      </w:r>
    </w:p>
    <w:p>
      <w:pPr>
        <w:pStyle w:val="ListBullet"/>
      </w:pPr>
      <w:r>
        <w:t>Testes automatizados: sem suite de testes (Jest configurado mas sem testes)</w:t>
      </w:r>
    </w:p>
    <w:p>
      <w:pPr>
        <w:pStyle w:val="ListBullet"/>
      </w:pPr>
      <w:r>
        <w:t>Documentação de API: sem OpenAPI/Swagger — implementar documentação automática</w:t>
      </w:r>
    </w:p>
    <w:p>
      <w:pPr>
        <w:pStyle w:val="ListBullet"/>
      </w:pPr>
      <w:r>
        <w:t>Backup automático do banco: implementar rotina de backup periódico</w:t>
      </w:r>
    </w:p>
    <w:p>
      <w:pPr>
        <w:pStyle w:val="ListBullet"/>
      </w:pPr>
      <w:r>
        <w:t>Rate limiting na API: SecurityRateLimit model existe mas implementação parcial</w:t>
      </w:r>
    </w:p>
    <w:p>
      <w:pPr>
        <w:pStyle w:val="ListBullet"/>
      </w:pPr>
      <w:r>
        <w:t>Modo offline para agentes IA: não há tratamento de falha de conexão com LLM</w:t>
      </w:r>
    </w:p>
    <w:p>
      <w:pPr>
        <w:pStyle w:val="ListBullet"/>
      </w:pPr>
      <w:r>
        <w:t>Dashboard de métricas IA: consumo por agente, taxa de resolução, tempo médio</w:t>
      </w:r>
    </w:p>
    <w:p>
      <w:pPr>
        <w:pStyle w:val="ListBullet"/>
      </w:pPr>
      <w:r>
        <w:t>Integração OMIE: página placeholder existe (/gestor/comunicacao/integracoes/omie) sem implementação</w:t>
      </w:r>
    </w:p>
    <w:p>
      <w:pPr>
        <w:pStyle w:val="ListBullet"/>
      </w:pPr>
      <w:r>
        <w:t>Integração CRM: página placeholder existe (/gestor/comunicacao/integracoes/crm) sem implementação</w:t>
      </w:r>
    </w:p>
    <w:sectPr w:rsidR="00FC693F" w:rsidRPr="0006063C" w:rsidSect="00034616">
      <w:footerReference w:type="default" r:id="rId9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M3Solutions — Documento Confidencial — </w:t>
    </w:r>
    <w: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3B6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6EB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3Title">
    <w:name w:val="M3Title"/>
    <w:pPr>
      <w:spacing w:before="0" w:after="120"/>
    </w:pPr>
    <w:rPr>
      <w:rFonts w:ascii="Calibri" w:hAnsi="Calibri"/>
      <w:b/>
      <w:color w:val="003B6F"/>
      <w:sz w:val="56"/>
    </w:rPr>
  </w:style>
  <w:style w:type="paragraph" w:customStyle="1" w:styleId="M3Subtitle">
    <w:name w:val="M3Subtitle"/>
    <w:pPr>
      <w:spacing w:before="0" w:after="480"/>
    </w:pPr>
    <w:rPr>
      <w:rFonts w:ascii="Calibri" w:hAnsi="Calibri"/>
      <w:color w:val="006EB8"/>
      <w:sz w:val="28"/>
    </w:rPr>
  </w:style>
  <w:style w:type="paragraph" w:customStyle="1" w:styleId="CodeBlock">
    <w:name w:val="CodeBlock"/>
    <w:pPr>
      <w:spacing w:before="80" w:after="80"/>
      <w:ind w:left="567"/>
    </w:pPr>
    <w:rPr>
      <w:rFonts w:ascii="Consolas" w:hAnsi="Consolas"/>
      <w:color w:val="1E1E1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